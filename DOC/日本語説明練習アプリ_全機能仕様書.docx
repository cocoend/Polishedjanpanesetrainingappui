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9E1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58CC02"/>
                <w:sz w:val="32"/>
              </w:rPr>
              <w:t>Explain Japanese</w:t>
            </w:r>
          </w:p>
        </w:tc>
      </w:tr>
    </w:tbl>
    <w:p/>
    <w:p>
      <w:pPr>
        <w:spacing w:after="160"/>
        <w:jc w:val="center"/>
      </w:pPr>
      <w:r>
        <w:rPr>
          <w:rFonts w:ascii="Noto Sans CJK JP" w:hAnsi="Noto Sans CJK JP" w:eastAsia="Noto Sans CJK JP"/>
          <w:b/>
          <w:color w:val="1F2937"/>
          <w:sz w:val="48"/>
        </w:rPr>
        <w:t>日本語説明練習アプリ</w:t>
        <w:br/>
        <w:t>全機能仕様書</w:t>
      </w:r>
    </w:p>
    <w:p>
      <w:pPr>
        <w:spacing w:after="160"/>
        <w:jc w:val="center"/>
      </w:pPr>
      <w:r>
        <w:rPr>
          <w:rFonts w:ascii="Noto Sans CJK JP" w:hAnsi="Noto Sans CJK JP" w:eastAsia="Noto Sans CJK JP"/>
          <w:color w:val="6B7280"/>
          <w:sz w:val="22"/>
        </w:rPr>
        <w:t>PDD v3 をもとに整理した機能資料 / 作成日 2026-04-21</w:t>
      </w:r>
    </w:p>
    <w:p>
      <w:pPr>
        <w:jc w:val="center"/>
      </w:pPr>
      <w:r>
        <w:rPr>
          <w:rFonts w:ascii="Noto Sans CJK JP" w:hAnsi="Noto Sans CJK JP" w:eastAsia="Noto Sans CJK JP"/>
          <w:color w:val="6B7280"/>
          <w:sz w:val="21"/>
        </w:rPr>
        <w:t>対象：プロダクト設計 / UI設計 / 開発要件整理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DF4"/>
            <w:tcBorders>
              <w:left w:val="single" w:sz="10" w:color="A7F3D0"/>
              <w:top w:val="single" w:sz="10" w:color="A7F3D0"/>
              <w:right w:val="single" w:sz="10" w:color="A7F3D0"/>
              <w:bottom w:val="single" w:sz="10" w:color="A7F3D0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8CC02"/>
                <w:sz w:val="22"/>
              </w:rPr>
              <w:t>この資料で整理するもの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アプリ全体の機能一覧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画面ごとの役割・表示要素・主な操作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AIフィードバックと再挑戦ループの仕様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学んだBOX保存機能の詳細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必要データ、状態、例外、KPI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1. ドキュメント概要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本資料は、日本語で順序立てて説明することが苦手な学習者向けアプリ『Explain Japanese』の全機能を整理した仕様資料である。PDD v3 を土台にしつつ、実際の画面・機能・データ・状態を開発で扱いやすい粒度まで落としている。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本資料の主眼は、実装優先度を決めやすくし、デザイナー・開発者・企画担当が同じ前提で会話できるようにすることにある。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6520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文書名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日本語説明練習アプリ 全機能仕様書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対象範囲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モバイルアプリのユーザー向け主要機能、保存データ、状態、主要KPI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参照元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日本語説明練習アプリ PDD v3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2. プロダクト要約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Explain Japanese は、日本語で『説明する力』を AI との反復練習で育てる学習アプリである。一般的な語学アプリが単語・会話・発音に寄るのに対し、本アプリは『相手にわかりやすく説明する力』を中心に据える。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テーマ出題 → 説明 → AIフィードバック → 再説明 → 結果保存 の反復ループが中核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文法だけでなく、構成・文脈・キーワード不足も修正対象にする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今回学んだポイントを『学んだBOX』に保存し、後から復習できる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Duolingo 参考の、明るく・丸く・達成感のあるデザイン方向を採用する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left w:val="single" w:sz="10" w:color="A7F3D0"/>
              <w:top w:val="single" w:sz="10" w:color="A7F3D0"/>
              <w:right w:val="single" w:sz="10" w:color="A7F3D0"/>
              <w:bottom w:val="single" w:sz="10" w:color="A7F3D0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8CC02"/>
                <w:sz w:val="22"/>
              </w:rPr>
              <w:t>解決したい課題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何から話せばよいかわからない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話の順番や構成が作れない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重要キーワードが抜けやすい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自分の説明がどの程度伝わっているか判断しにくい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学んだ改善点を後から再利用しづらい</w:t>
            </w:r>
          </w:p>
        </w:tc>
      </w:tr>
    </w:tbl>
    <w:p/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3. 対象ユーザー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28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ペルソナ</w:t>
            </w:r>
          </w:p>
        </w:tc>
        <w:tc>
          <w:tcPr>
            <w:tcW w:type="dxa" w:w="1474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日本語レベル</w:t>
            </w:r>
          </w:p>
        </w:tc>
        <w:tc>
          <w:tcPr>
            <w:tcW w:type="dxa" w:w="3402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主課題</w:t>
            </w:r>
          </w:p>
        </w:tc>
        <w:tc>
          <w:tcPr>
            <w:tcW w:type="dxa" w:w="2381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主な利用シーン</w:t>
            </w:r>
          </w:p>
        </w:tc>
      </w:tr>
      <w:tr>
        <w:tc>
          <w:tcPr>
            <w:tcW w:type="dxa" w:w="192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A. 就職・転職準備中</w:t>
            </w:r>
          </w:p>
        </w:tc>
        <w:tc>
          <w:tcPr>
            <w:tcW w:type="dxa" w:w="147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N2〜N1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面接で経験や志望理由を整理して話せない</w:t>
            </w:r>
          </w:p>
        </w:tc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自己紹介、志望動機、比較説明</w:t>
            </w:r>
          </w:p>
        </w:tc>
      </w:tr>
      <w:tr>
        <w:tc>
          <w:tcPr>
            <w:tcW w:type="dxa" w:w="192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B. 日本企業で働く社員</w:t>
            </w:r>
          </w:p>
        </w:tc>
        <w:tc>
          <w:tcPr>
            <w:tcW w:type="dxa" w:w="147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N3〜N1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会議報告・状況説明・問題説明が苦手</w:t>
            </w:r>
          </w:p>
        </w:tc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報連相、進捗共有、原因説明</w:t>
            </w:r>
          </w:p>
        </w:tc>
      </w:tr>
      <w:tr>
        <w:tc>
          <w:tcPr>
            <w:tcW w:type="dxa" w:w="192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C. 日常表現を伸ばしたい学習者</w:t>
            </w:r>
          </w:p>
        </w:tc>
        <w:tc>
          <w:tcPr>
            <w:tcW w:type="dxa" w:w="147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N4〜N2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簡単な説明でも詰まりやすい</w:t>
            </w:r>
          </w:p>
        </w:tc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身近な物、使い方、特徴説明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4. 全体機能マップ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57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機能モジュール</w:t>
            </w:r>
          </w:p>
        </w:tc>
        <w:tc>
          <w:tcPr>
            <w:tcW w:type="dxa" w:w="2268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目的</w:t>
            </w:r>
          </w:p>
        </w:tc>
        <w:tc>
          <w:tcPr>
            <w:tcW w:type="dxa" w:w="3969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主な機能</w:t>
            </w:r>
          </w:p>
        </w:tc>
        <w:tc>
          <w:tcPr>
            <w:tcW w:type="dxa" w:w="1247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実装優先度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ホーム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今日やることをすぐ示す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おすすめ練習、前回の続き、ストリーク、苦手ポイント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練習テーマ選択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自分に合う練習を選ぶ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レベル別、カテゴリ別、タグ別一覧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お題・ヒント提示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話し始めやすくする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お題、説明の型、使える表現、キーワード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回答入力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説明を提出する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音声録音、再録音、送信、ヒント再表示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AIフィードバック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改善点を理解させる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総合評価、良かった点、重要修正、色分けハイライト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再挑戦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言い直しで定着させる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意識ポイント表示、再入力、再送信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練習結果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達成感と学びを見せる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比較、今回学んだポイント、次のおすすめ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学んだBOX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学びを保存・再利用する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保存一覧、詳細確認、再利用導線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学習履歴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進捗を振り返る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過去セッション一覧、完了率、改善履歴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マイページ/設定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個人設定を管理する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レベル、学習目的、通知、マイク権限案内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</w:tbl>
    <w:p>
      <w:r>
        <w:br w:type="page"/>
      </w:r>
    </w:p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5. 主要ユーザーフロー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ホームから『今日のおすすめ練習』または『前回の続き』を選ぶ。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練習テーマ選択画面でレベル・カテゴリ・目的タグからテーマを決める。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お題表示画面で説明のゴール、型、使える表現、キーワードを確認する。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回答入力画面で音声を録音し、必要に応じて再録音して送信する。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AIフィードバック画面で、色分けハイライトと要約から重要な修正点を把握する。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再挑戦画面で、今回意識する2〜3点に絞って言い直す。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一定基準に達したら練習結果画面へ進み、『今回学んだポイント』を確認する。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必要に応じて『学んだBOXに入れる』を押し、学習カードとして保存する。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学んだBOXや履歴から、保存内容を復習したり、近いテーマを再練習したりする。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F6FF"/>
            <w:tcBorders>
              <w:left w:val="single" w:sz="10" w:color="A7F3D0"/>
              <w:top w:val="single" w:sz="10" w:color="A7F3D0"/>
              <w:right w:val="single" w:sz="10" w:color="A7F3D0"/>
              <w:bottom w:val="single" w:sz="10" w:color="A7F3D0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8CC02"/>
                <w:sz w:val="22"/>
              </w:rPr>
              <w:t>中核体験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このアプリの核は『正解を見ること』ではなく、『自分で言い直して改善すること』にある。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そのため、AIフィードバック画面と再挑戦画面は、他画面より高い優先度で磨く必要がある。</w:t>
            </w:r>
          </w:p>
        </w:tc>
      </w:tr>
    </w:tbl>
    <w:p/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6.1 ホーム画面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目的：ユーザーが迷わずその日の練習を始められるようにする入口画面。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・今日のおすすめ練習カード</w:t>
              <w:br/>
              <w:t>・前回の続きカード</w:t>
              <w:br/>
              <w:t>・学習ストリーク表示</w:t>
              <w:br/>
              <w:t>・最近の苦手ポイント</w:t>
              <w:br/>
              <w:t>・学んだBOXへのショートカット</w:t>
              <w:br/>
              <w:t>・『練習を始める』CTA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・おすすめ練習を開始する</w:t>
              <w:br/>
              <w:t>・前回セッションを再開する</w:t>
              <w:br/>
              <w:t>・学んだBOXへ遷移する</w:t>
              <w:br/>
              <w:t>・苦手ポイントから関連練習へ入る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・おすすめ練習はユーザーのレベル・履歴・未完了セッションを参考に出し分ける</w:t>
              <w:br/>
              <w:t>・前回の続きがある場合は最上部に表示する</w:t>
              <w:br/>
              <w:t>・学んだBOXに未読カードがある場合は件数バッジを出す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6.2 練習テーマ選択画面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目的：練習内容をレベルや目的で絞り込み、自分に合ったお題を選べるようにする。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・レベル別タブ</w:t>
              <w:br/>
              <w:t>・カテゴリ別タブ（物/手順/比較/理由/仕事）</w:t>
              <w:br/>
              <w:t>・目的タグ（面接/仕事/日常）</w:t>
              <w:br/>
              <w:t>・推定所要時間</w:t>
              <w:br/>
              <w:t>・難易度バッジ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・テーマを選ぶ</w:t>
              <w:br/>
              <w:t>・カテゴリを切り替える</w:t>
              <w:br/>
              <w:t>・目的タグで絞り込む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・テーマ文は短く分かりやすくする</w:t>
              <w:br/>
              <w:t>・初学者向けには難易度低・短時間テーマを優先表示する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6.3 お題表示画面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目的：話し始める前に、説明の方向性と必要要素を渡す。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・お題</w:t>
              <w:br/>
              <w:t>・説明のゴール</w:t>
              <w:br/>
              <w:t>・説明の型</w:t>
              <w:br/>
              <w:t>・使える表現例</w:t>
              <w:br/>
              <w:t>・入れるとよいキーワード</w:t>
              <w:br/>
              <w:t>・注意ポイント</w:t>
              <w:br/>
              <w:t>・回答開始ボタン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・ヒントを読む</w:t>
              <w:br/>
              <w:t>・回答開始へ進む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・ヒントは答えそのものになりすぎないようにする</w:t>
              <w:br/>
              <w:t>・キーワードは後続の不足チェックに使う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6.4 回答入力画面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目的：ユーザーの説明を音声で収集する中核入力画面。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・録音ボタン</w:t>
              <w:br/>
              <w:t>・録音中UI</w:t>
              <w:br/>
              <w:t>・再生ボタン</w:t>
              <w:br/>
              <w:t>・再録音ボタン</w:t>
              <w:br/>
              <w:t>・送信ボタン</w:t>
              <w:br/>
              <w:t>・ヒント再表示</w:t>
              <w:br/>
              <w:t>・お題の簡易表示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・録音を開始/停止する</w:t>
              <w:br/>
              <w:t>・録音内容を再生する</w:t>
              <w:br/>
              <w:t>・再録音する</w:t>
              <w:br/>
              <w:t>・AIへ送信する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・MVPでは音声入力中心</w:t>
              <w:br/>
              <w:t>・ネットワーク不安定時はローカル保存または再送信案内を出す</w:t>
              <w:br/>
              <w:t>・録音未実施では送信不可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6.5 AIフィードバック画面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目的：次の言い直しで何を直せばよいかが一目でわかる学習画面。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・総合評価</w:t>
              <w:br/>
              <w:t>・良かった点</w:t>
              <w:br/>
              <w:t>・最重要修正ポイント</w:t>
              <w:br/>
              <w:t>・原文ハイライト</w:t>
              <w:br/>
              <w:t>・文ごとの指摘</w:t>
              <w:br/>
              <w:t>・キーワードチェック</w:t>
              <w:br/>
              <w:t>・構成チェック</w:t>
              <w:br/>
              <w:t>・改善例</w:t>
              <w:br/>
              <w:t>・再挑戦CTA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・各指摘を確認する</w:t>
              <w:br/>
              <w:t>・改善例を見る</w:t>
              <w:br/>
              <w:t>・再挑戦へ進む</w:t>
              <w:br/>
              <w:t>・模範回答を開く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・色分けルール：赤=誤り、オレンジ=改善、青=構成、緑=良い点</w:t>
              <w:br/>
              <w:t>・一度に見せる修正点は多すぎない</w:t>
              <w:br/>
              <w:t>・フィードバック文言は否定的すぎない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6.6 再挑戦画面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目的：フィードバックを受けた後、意識点を絞って再説明させる。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・前回の改善ポイント</w:t>
              <w:br/>
              <w:t>・意識する2〜3点</w:t>
              <w:br/>
              <w:t>・再録音ボタン</w:t>
              <w:br/>
              <w:t>・再送信ボタン</w:t>
              <w:br/>
              <w:t>・前回の原文（縮小表示）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・再度録音する</w:t>
              <w:br/>
              <w:t>・再送信する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・丸写し防止のため、改善例はそのままコピペしづらい見せ方にする</w:t>
              <w:br/>
              <w:t>・意識点は2〜3個に限定する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6.7 練習結果画面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目的：達成感を与え、今回の学びを保存可能にする完了画面。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・完了メッセージ</w:t>
              <w:br/>
              <w:t>・初回と最終回答の比較</w:t>
              <w:br/>
              <w:t>・良くなった点</w:t>
              <w:br/>
              <w:t>・今回学んだポイントカード</w:t>
              <w:br/>
              <w:t>・『学んだBOXに入れる』ボタン</w:t>
              <w:br/>
              <w:t>・次のおすすめテーマ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・学んだBOXへ保存する</w:t>
              <w:br/>
              <w:t>・次のテーマへ進む</w:t>
              <w:br/>
              <w:t>・ホームへ戻る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・保存成功後はボタン状態を『保存済み』に変更</w:t>
              <w:br/>
              <w:t>・同一カードの重複保存は防ぐ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6.8 学んだBOX画面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目的：保存した学びを、後から復習・再利用できる一覧画面。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・保存済みカード一覧</w:t>
              <w:br/>
              <w:t>・カテゴリフィルタ</w:t>
              <w:br/>
              <w:t>・キーワード検索</w:t>
              <w:br/>
              <w:t>・カード詳細導線</w:t>
              <w:br/>
              <w:t>・関連練習への再挑戦導線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・カードを開く</w:t>
              <w:br/>
              <w:t>・フィルタする</w:t>
              <w:br/>
              <w:t>・検索する</w:t>
              <w:br/>
              <w:t>・関連練習を始める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・カードは学習資産として再訪される前提で設計する</w:t>
              <w:br/>
              <w:t>・一覧はコレクション感のあるカードUIにする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6.9 学習履歴画面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目的：過去の練習内容と改善の蓄積を振り返れるようにする。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・セッション一覧</w:t>
              <w:br/>
              <w:t>・日付</w:t>
              <w:br/>
              <w:t>・テーマ名</w:t>
              <w:br/>
              <w:t>・改善回数</w:t>
              <w:br/>
              <w:t>・達成状態</w:t>
              <w:br/>
              <w:t>・保存有無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・過去セッションを開く</w:t>
              <w:br/>
              <w:t>・未完了セッションを再開する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・履歴から再練習に戻れるようにする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6.10 マイページ/設定画面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目的：レベルや通知など個人設定を管理する。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・現在レベル</w:t>
              <w:br/>
              <w:t>・学習目的</w:t>
              <w:br/>
              <w:t>・通知設定</w:t>
              <w:br/>
              <w:t>・マイク権限案内</w:t>
              <w:br/>
              <w:t>・利用規約/ヘルプ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・プロフィールを変更する</w:t>
              <w:br/>
              <w:t>・通知をON/OFFする</w:t>
              <w:br/>
              <w:t>・権限案内を確認する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・権限拒否時には再設定方法を案内する</w:t>
            </w:r>
          </w:p>
        </w:tc>
      </w:tr>
    </w:tbl>
    <w:p>
      <w:r>
        <w:br w:type="page"/>
      </w:r>
    </w:p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7. 主要コンポーネント仕様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shd w:fill="FEF3C7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コンポーネント</w:t>
            </w:r>
          </w:p>
        </w:tc>
        <w:tc>
          <w:tcPr>
            <w:tcW w:type="dxa" w:w="6520"/>
            <w:vAlign w:val="center"/>
            <w:shd w:fill="FEF3C7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仕様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総合評価カード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AIフィードバック全体の結果を端的に示す。例：『だいたい伝わる』『かなり自然』『再挑戦推奨』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改善ポイント要約カード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今回の修正点を2〜3個に絞って最初に見せる。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原文ハイライトブロック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ユーザーの発話文字起こしの中で、該当箇所を色分け表示する。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キーワード進捗チェック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お題に必要な要素が入っていたかを ○ / △ / × で示す。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構成チェックリスト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結論、理由、具体例、まとめ など構成要素の有無を示す。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今回学んだポイントカード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結果画面に表示される学習カード。『学んだBOXに入れる』ボタンを持つ。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学んだBOXカード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保存済み学習資産。タイトル、カテゴリ、学び要約、関連練習導線を持つ。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ストリーク表示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連続学習日数を見せ、継続モチベーションを補強する。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8. AIフィードバックの詳細仕様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入力：お題、ヒントセット、ユーザー音声の文字起こし、前回の修正履歴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出力：総合評価、良かった点、最重要修正ポイント、文ごとの指摘、改善例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判定軸：文法、語彙、助詞、自然さ、構成、キーワード充足、伝わりやすさ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出力トーン：優しい、明確、否定しすぎない、次に何を直すかがわかる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vAlign w:val="center"/>
            <w:shd w:fill="DBEAFE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色</w:t>
            </w:r>
          </w:p>
        </w:tc>
        <w:tc>
          <w:tcPr>
            <w:tcW w:type="dxa" w:w="3402"/>
            <w:vAlign w:val="center"/>
            <w:shd w:fill="DBEAFE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意味</w:t>
            </w:r>
          </w:p>
        </w:tc>
        <w:tc>
          <w:tcPr>
            <w:tcW w:type="dxa" w:w="4252"/>
            <w:vAlign w:val="center"/>
            <w:shd w:fill="DBEAFE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表示例</w:t>
            </w:r>
          </w:p>
        </w:tc>
      </w:tr>
      <w:tr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赤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文法ミス、意味が伝わりにくい誤り</w:t>
            </w:r>
          </w:p>
        </w:tc>
        <w:tc>
          <w:tcPr>
            <w:tcW w:type="dxa" w:w="425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助詞抜け、語順崩れ</w:t>
            </w:r>
          </w:p>
        </w:tc>
      </w:tr>
      <w:tr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オレンジ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改善推奨表現</w:t>
            </w:r>
          </w:p>
        </w:tc>
        <w:tc>
          <w:tcPr>
            <w:tcW w:type="dxa" w:w="425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より自然な言い換え</w:t>
            </w:r>
          </w:p>
        </w:tc>
      </w:tr>
      <w:tr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青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構成・文脈に関する指摘</w:t>
            </w:r>
          </w:p>
        </w:tc>
        <w:tc>
          <w:tcPr>
            <w:tcW w:type="dxa" w:w="425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理由不足、順番の改善</w:t>
            </w:r>
          </w:p>
        </w:tc>
      </w:tr>
      <w:tr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緑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良かった点</w:t>
            </w:r>
          </w:p>
        </w:tc>
        <w:tc>
          <w:tcPr>
            <w:tcW w:type="dxa" w:w="425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基本説明は伝わっている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9. 学んだBOX機能仕様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学んだBOXは、練習結果で得た『今回学んだポイント』を保存し、後から復習・再利用できる学習資産保管庫である。セッション完了時の一時的な達成感を、長期的な学習資産へ変換する役割を持つ。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保存トリガー：練習結果画面で『学んだBOXに入れる』ボタンを押下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保存対象：お題名、カテゴリ、学んだポイント要約、改善前後の差分要約、保存日時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保存成功後：ボタン状態を『保存済み』へ切り替え、軽い達成演出を表示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重複保存：同一セッションの同一カードは二重保存しない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再利用導線：BOX詳細から関連テーマや近い型の練習へ再入場できる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DCFCE7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6803"/>
            <w:vAlign w:val="center"/>
            <w:shd w:fill="DCFCE7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仕様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一覧表示</w:t>
            </w:r>
          </w:p>
        </w:tc>
        <w:tc>
          <w:tcPr>
            <w:tcW w:type="dxa" w:w="6803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カード形式で表示。カテゴリ、タイトル、要点3行程度、保存日を持つ。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検索</w:t>
            </w:r>
          </w:p>
        </w:tc>
        <w:tc>
          <w:tcPr>
            <w:tcW w:type="dxa" w:w="6803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キーワードで部分一致検索。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フィルタ</w:t>
            </w:r>
          </w:p>
        </w:tc>
        <w:tc>
          <w:tcPr>
            <w:tcW w:type="dxa" w:w="6803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カテゴリ、難易度、面接/仕事/日常タグで絞り込み。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詳細表示</w:t>
            </w:r>
          </w:p>
        </w:tc>
        <w:tc>
          <w:tcPr>
            <w:tcW w:type="dxa" w:w="6803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学んだ内容全文、関連練習導線、元セッション参照。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削除/整理</w:t>
            </w:r>
          </w:p>
        </w:tc>
        <w:tc>
          <w:tcPr>
            <w:tcW w:type="dxa" w:w="6803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MVPでは任意削除のみ。並び替え・フォルダ分けは将来拡張。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10. 主要データ設計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F3E8FF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エンティティ</w:t>
            </w:r>
          </w:p>
        </w:tc>
        <w:tc>
          <w:tcPr>
            <w:tcW w:type="dxa" w:w="3402"/>
            <w:vAlign w:val="center"/>
            <w:shd w:fill="F3E8FF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主な項目</w:t>
            </w:r>
          </w:p>
        </w:tc>
        <w:tc>
          <w:tcPr>
            <w:tcW w:type="dxa" w:w="1984"/>
            <w:vAlign w:val="center"/>
            <w:shd w:fill="F3E8FF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用途</w:t>
            </w:r>
          </w:p>
        </w:tc>
        <w:tc>
          <w:tcPr>
            <w:tcW w:type="dxa" w:w="1701"/>
            <w:vAlign w:val="center"/>
            <w:shd w:fill="F3E8FF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備考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User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user_id, level, learning_goal, streak, notification_setting</w:t>
            </w:r>
          </w:p>
        </w:tc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ユーザー設定と継続情報</w:t>
            </w:r>
          </w:p>
        </w:tc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認証方式は別途決定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PracticeTheme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theme_id, category, level, purpose_tag, prompt_text</w:t>
            </w:r>
          </w:p>
        </w:tc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練習テーマ管理</w:t>
            </w:r>
          </w:p>
        </w:tc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固定マスタ中心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PracticeSession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session_id, user_id, theme_id, status, started_at, completed_at</w:t>
            </w:r>
          </w:p>
        </w:tc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1回の練習セッション</w:t>
            </w:r>
          </w:p>
        </w:tc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未完了/完了を持つ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AnswerAttempt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attempt_id, session_id, audio_url, transcript, attempt_no</w:t>
            </w:r>
          </w:p>
        </w:tc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各回の回答内容</w:t>
            </w:r>
          </w:p>
        </w:tc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初回と再挑戦を保持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Feedback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feedback_id, attempt_id, score, strengths, fixes, keyword_check, structure_check</w:t>
            </w:r>
          </w:p>
        </w:tc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AIフィードバック結果</w:t>
            </w:r>
          </w:p>
        </w:tc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可視化用データを保持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LearnedCard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card_id, session_id, title, summary, category, saved_at</w:t>
            </w:r>
          </w:p>
        </w:tc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学んだBOX保存カード</w:t>
            </w:r>
          </w:p>
        </w:tc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結果画面から生成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11. 状態管理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セッション状態：未開始 / 回答済み / フィードバック表示中 / 再挑戦中 / 完了 / 保存済み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録音状態：待機 / 録音中 / 再生中 / 送信中 / 送信失敗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学んだBOXカード状態：未保存 / 保存済み / 削除済み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履歴表示状態：未完了 / 完了 / 保存あり</w:t>
      </w:r>
    </w:p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12. 例外・エラーケース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FEE2E2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ケース</w:t>
            </w:r>
          </w:p>
        </w:tc>
        <w:tc>
          <w:tcPr>
            <w:tcW w:type="dxa" w:w="4819"/>
            <w:vAlign w:val="center"/>
            <w:shd w:fill="FEE2E2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表示/挙動</w:t>
            </w:r>
          </w:p>
        </w:tc>
        <w:tc>
          <w:tcPr>
            <w:tcW w:type="dxa" w:w="2154"/>
            <w:vAlign w:val="center"/>
            <w:shd w:fill="FEE2E2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備考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録音せず送信</w:t>
            </w:r>
          </w:p>
        </w:tc>
        <w:tc>
          <w:tcPr>
            <w:tcW w:type="dxa" w:w="481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送信不可。『まず説明を録音してください』を表示</w:t>
            </w:r>
          </w:p>
        </w:tc>
        <w:tc>
          <w:tcPr>
            <w:tcW w:type="dxa" w:w="215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入力漏れ防止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通信エラー</w:t>
            </w:r>
          </w:p>
        </w:tc>
        <w:tc>
          <w:tcPr>
            <w:tcW w:type="dxa" w:w="481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再送信案内、必要に応じてローカル保持</w:t>
            </w:r>
          </w:p>
        </w:tc>
        <w:tc>
          <w:tcPr>
            <w:tcW w:type="dxa" w:w="215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回答消失を避ける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AI応答遅延</w:t>
            </w:r>
          </w:p>
        </w:tc>
        <w:tc>
          <w:tcPr>
            <w:tcW w:type="dxa" w:w="481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ローディングと処理中メッセージを表示</w:t>
            </w:r>
          </w:p>
        </w:tc>
        <w:tc>
          <w:tcPr>
            <w:tcW w:type="dxa" w:w="215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不安軽減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学んだBOX重複保存</w:t>
            </w:r>
          </w:p>
        </w:tc>
        <w:tc>
          <w:tcPr>
            <w:tcW w:type="dxa" w:w="481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新規作成せず『保存済み』状態に切替</w:t>
            </w:r>
          </w:p>
        </w:tc>
        <w:tc>
          <w:tcPr>
            <w:tcW w:type="dxa" w:w="215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重複防止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マイク権限拒否</w:t>
            </w:r>
          </w:p>
        </w:tc>
        <w:tc>
          <w:tcPr>
            <w:tcW w:type="dxa" w:w="481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設定アプリでの有効化方法を案内</w:t>
            </w:r>
          </w:p>
        </w:tc>
        <w:tc>
          <w:tcPr>
            <w:tcW w:type="dxa" w:w="215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オンボードで説明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13. デザイン要件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本アプリのデザインは Duolingo を参考にした『明るい・丸い・達成感がある』方向を基調とする。ただし、AIフィードバック画面だけは遊びすぎず、理解のしやすさと情報優先度を上位に置く。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白背景を基調にしつつ、グリーンを主役にしたポジティブな配色を採用する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主要CTAは太く丸く、押したくなる形にする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カードUIに厚みと軽い影を持たせ、学習資産が蓄積される感覚を作る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結果画面では達成感、学んだBOXではコレクション感を演出する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フィードバック画面では色分け・余白・強弱を優先し、情報過多にしない</w:t>
      </w:r>
    </w:p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14. KPI / 計測指標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FEF9C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指標</w:t>
            </w:r>
          </w:p>
        </w:tc>
        <w:tc>
          <w:tcPr>
            <w:tcW w:type="dxa" w:w="3402"/>
            <w:vAlign w:val="center"/>
            <w:shd w:fill="FEF9C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意味</w:t>
            </w:r>
          </w:p>
        </w:tc>
        <w:tc>
          <w:tcPr>
            <w:tcW w:type="dxa" w:w="3288"/>
            <w:vAlign w:val="center"/>
            <w:shd w:fill="FEF9C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用途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再挑戦率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フィードバック画面から再挑戦へ進む割合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学習ループの強さを見る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平均再挑戦回数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1セッションあたりの言い直し回数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適切な難易度かを見る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テーマ完了率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開始テーマのうち完了した割合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離脱箇所特定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学んだBOX保存率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結果画面から保存が行われた割合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学習資産化の有効性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学んだBOX再訪率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保存カードを後日再訪した割合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リテンション評価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7日継続率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利用開始後7日以上続く割合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継続性評価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自己評価改善感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『説明しやすくなった』自己申告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体感価値の確認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15. MVP範囲と将来拡張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MVPでは、ユーザーが『説明する → AIから直される → もう一度説明する → 学びを保存する』という中核体験が成立することを最優先とする。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422"/>
            <w:vAlign w:val="center"/>
            <w:shd w:fill="DCFCE7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MVPに含める</w:t>
            </w:r>
          </w:p>
        </w:tc>
        <w:tc>
          <w:tcPr>
            <w:tcW w:type="dxa" w:w="4422"/>
            <w:vAlign w:val="center"/>
            <w:shd w:fill="DCFCE7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将来拡張</w:t>
            </w:r>
          </w:p>
        </w:tc>
      </w:tr>
      <w:tr>
        <w:tc>
          <w:tcPr>
            <w:tcW w:type="dxa" w:w="442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・音声入力</w:t>
              <w:br/>
              <w:t>・テーマ出題</w:t>
              <w:br/>
              <w:t>・説明の型表示</w:t>
              <w:br/>
              <w:t>・AIフィードバック</w:t>
              <w:br/>
              <w:t>・再挑戦ループ</w:t>
              <w:br/>
              <w:t>・練習結果</w:t>
              <w:br/>
              <w:t>・学んだBOX保存</w:t>
              <w:br/>
              <w:t>・学習履歴</w:t>
              <w:br/>
              <w:t>・設定</w:t>
            </w:r>
          </w:p>
        </w:tc>
        <w:tc>
          <w:tcPr>
            <w:tcW w:type="dxa" w:w="442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・高度な音声分析</w:t>
              <w:br/>
              <w:t>・発音評価</w:t>
              <w:br/>
              <w:t>・リアルタイム会話練習</w:t>
              <w:br/>
              <w:t>・フォルダ分け/お気に入り</w:t>
              <w:br/>
              <w:t>・業界別コース</w:t>
              <w:br/>
              <w:t>・教師レビュー画面</w:t>
              <w:br/>
              <w:t>・ランキングや高度なゲーミフィケーション</w:t>
            </w:r>
          </w:p>
        </w:tc>
      </w:tr>
      <w:tr>
        <w:tc>
          <w:tcPr>
            <w:tcW w:type="dxa" w:w="4422"/>
            <w:gridSpan w:val="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判断基準：まずは説明力改善の中核ループを壊さず成立させる。周辺の楽しさ機能はその後に積む。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16. まとめ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このアプリの価値は、単なる添削ではなく、説明の型を渡し、AIが改善点を視覚的に見せ、ユーザー自身に言い直させ、学びを『学んだBOX』へ蓄積する一連の体験にある。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開発優先度としては、ホームや一覧画面よりも、回答入力・AIフィードバック・再挑戦・練習結果・学んだBOX保存の連結精度を最初に高めるべきである。ここが成立すれば、このプロダクトは『説明が苦手な人のための実践学習アプリ』として十分に差別化できる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6B7280"/>
        <w:sz w:val="16"/>
      </w:rPr>
      <w:t>Explain Japanese | 全機能仕様書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