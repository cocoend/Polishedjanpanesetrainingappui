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line="259" w:lineRule="auto" w:after="12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Polished Japanese Training App UI</w:t>
      </w:r>
    </w:p>
    <w:p>
      <w:pPr>
        <w:spacing w:line="259" w:lineRule="auto" w:after="12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后端功能实现与维护设计书</w:t>
      </w:r>
    </w:p>
    <w:p>
      <w:pPr>
        <w:spacing w:line="259" w:lineRule="auto" w:after="120"/>
        <w:jc w:val="center"/>
      </w:pPr>
      <w:r>
        <w:rPr>
          <w:rFonts w:ascii="Noto Sans CJK SC" w:hAnsi="Noto Sans CJK SC" w:eastAsia="Noto Sans CJK SC" w:cs="Noto Sans CJK SC"/>
          <w:i/>
          <w:color w:val="666666"/>
          <w:sz w:val="26"/>
        </w:rPr>
        <w:t>Node.js / TypeScript Backend Design Document</w:t>
      </w:r>
    </w:p>
    <w:p>
      <w:pPr>
        <w:spacing w:before="600" w:line="259" w:lineRule="auto" w:after="120"/>
        <w:jc w:val="center"/>
      </w:pPr>
      <w:r>
        <w:rPr>
          <w:rFonts w:ascii="Yu Gothic" w:hAnsi="Yu Gothic" w:eastAsia="Yu Gothic"/>
          <w:sz w:val="21"/>
        </w:rPr>
        <w:t>文档版本：v1.3</w:t>
        <w:br/>
        <w:t>作成日：2026-04-25</w:t>
        <w:br/>
        <w:t>适用范围：Polishedjanpanesetrainingappui 后端开发、维护与扩展</w:t>
        <w:br/>
        <w:t>目标读者：开发者 / 维护者 / 产品设计者 / AI功能实现担当</w:t>
        <w:br/>
      </w:r>
    </w:p>
    <w:p>
      <w:pPr>
        <w:spacing w:before="800" w:line="259" w:lineRule="auto" w:after="120"/>
        <w:jc w:val="center"/>
      </w:pPr>
      <w:r>
        <w:rPr>
          <w:rFonts w:ascii="Noto Sans CJK SC" w:hAnsi="Noto Sans CJK SC" w:eastAsia="Noto Sans CJK SC" w:cs="Noto Sans CJK SC"/>
          <w:color w:val="666666"/>
          <w:sz w:val="20"/>
        </w:rPr>
        <w:t>本文件用于将当前前端原型升级为可维护的后端驱动型学习应用。</w:t>
      </w:r>
    </w:p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907"/>
            <w:shd w:fill="D9EAF7"/>
            <w:vAlign w:val="center"/>
            <w:shd w:fill="D9EAF7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b/>
                <w:sz w:val="17"/>
              </w:rPr>
            </w:r>
            <w:r>
              <w:rPr>
                <w:rFonts w:ascii="Yu Gothic" w:hAnsi="Yu Gothic" w:eastAsia="Yu Gothic" w:cs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361"/>
            <w:shd w:fill="D9EAF7"/>
            <w:vAlign w:val="center"/>
            <w:shd w:fill="D9EAF7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b/>
                <w:sz w:val="17"/>
              </w:rPr>
            </w:r>
            <w:r>
              <w:rPr>
                <w:rFonts w:ascii="Yu Gothic" w:hAnsi="Yu Gothic" w:eastAsia="Yu Gothic" w:cs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14"/>
            <w:shd w:fill="D9EAF7"/>
            <w:vAlign w:val="center"/>
            <w:shd w:fill="D9EAF7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b/>
                <w:sz w:val="17"/>
              </w:rPr>
            </w:r>
            <w:r>
              <w:rPr>
                <w:rFonts w:ascii="Yu Gothic" w:hAnsi="Yu Gothic" w:eastAsia="Yu Gothic" w:cs="Noto Sans CJK SC"/>
                <w:b/>
                <w:color w:val="FFFFFF"/>
                <w:sz w:val="17"/>
              </w:rPr>
              <w:t>作者/维护者</w:t>
            </w:r>
          </w:p>
        </w:tc>
        <w:tc>
          <w:tcPr>
            <w:tcW w:type="dxa" w:w="4762"/>
            <w:shd w:fill="D9EAF7"/>
            <w:vAlign w:val="center"/>
            <w:shd w:fill="D9EAF7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b/>
                <w:sz w:val="17"/>
              </w:rPr>
            </w:r>
            <w:r>
              <w:rPr>
                <w:rFonts w:ascii="Yu Gothic" w:hAnsi="Yu Gothic" w:eastAsia="Yu Gothic" w:cs="Noto Sans CJK SC"/>
                <w:b/>
                <w:color w:val="FFFFFF"/>
                <w:sz w:val="17"/>
              </w:rPr>
              <w:t>变更概要</w:t>
            </w:r>
          </w:p>
        </w:tc>
        <w:tc>
          <w:tcPr>
            <w:tcW w:type="dxa" w:w="1134"/>
            <w:shd w:fill="D9EAF7"/>
            <w:vAlign w:val="center"/>
            <w:shd w:fill="D9EAF7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b/>
                <w:sz w:val="17"/>
              </w:rPr>
            </w:r>
            <w:r>
              <w:rPr>
                <w:rFonts w:ascii="Yu Gothic" w:hAnsi="Yu Gothic" w:eastAsia="Yu Gothic" w:cs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sz w:val="17"/>
              </w:rPr>
            </w:r>
            <w:r>
              <w:rPr>
                <w:rFonts w:ascii="Yu Gothic" w:hAnsi="Yu Gothic" w:eastAsia="Yu Gothic" w:cs="Noto Sans CJK SC"/>
                <w:b w:val="0"/>
                <w:sz w:val="17"/>
              </w:rPr>
              <w:t>v1.0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sz w:val="17"/>
              </w:rPr>
            </w:r>
            <w:r>
              <w:rPr>
                <w:rFonts w:ascii="Yu Gothic" w:hAnsi="Yu Gothic" w:eastAsia="Yu Gothic" w:cs="Noto Sans CJK SC"/>
                <w:b w:val="0"/>
                <w:sz w:val="17"/>
              </w:rPr>
              <w:t>2026-04-25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sz w:val="17"/>
              </w:rPr>
            </w:r>
            <w:r>
              <w:rPr>
                <w:rFonts w:ascii="Yu Gothic" w:hAnsi="Yu Gothic" w:eastAsia="Yu Gothic" w:cs="Noto Sans CJK SC"/>
                <w:b w:val="0"/>
                <w:sz w:val="17"/>
              </w:rPr>
              <w:t>XIE / ChatGPT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sz w:val="17"/>
              </w:rPr>
            </w:r>
            <w:r>
              <w:rPr>
                <w:rFonts w:ascii="Yu Gothic" w:hAnsi="Yu Gothic" w:eastAsia="Yu Gothic" w:cs="Noto Sans CJK SC"/>
                <w:b w:val="0"/>
                <w:sz w:val="17"/>
              </w:rPr>
              <w:t>初版。整理 Node.js 后端架构、MVP功能、API、数据模型、AI反馈、开发阶段与维护规则。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 w:cs="Noto Sans CJK SC"/>
                <w:sz w:val="17"/>
              </w:rPr>
            </w:r>
            <w:r>
              <w:rPr>
                <w:rFonts w:ascii="Yu Gothic" w:hAnsi="Yu Gothic" w:eastAsia="Yu Gothic" w:cs="Noto Sans CJK SC"/>
                <w:b w:val="0"/>
                <w:sz w:val="17"/>
              </w:rPr>
              <w:t>制定済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v1.1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2026-04-25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XIE / ChatGPT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追加「FeedbackScreen得分驱动的下一次推荐主题规则」：当最新反馈分数未达到100分时，首页继续推荐当前练习主题；达到100分后再推荐下一个相关主题。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制定済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</w:r>
            <w:r>
              <w:rPr>
                <w:rFonts w:ascii="Yu Gothic" w:hAnsi="Yu Gothic" w:eastAsia="Yu Gothic"/>
                <w:b w:val="0"/>
                <w:sz w:val="17"/>
              </w:rPr>
              <w:t>v1.2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2026-04-25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XIE / ChatGPT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追加「2.3 当前主要问题的解决方案」：针对数据持久化、用户体系、录音处理、AI反馈、推荐与弱点统计，补充后端解决方案、对应模块与开发优先级。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制定済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v1.3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2026-04-25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XIE / ChatGPT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追加「实装前决策冻结表」：确定 monorepo、NestJS + Prisma + PostgreSQL、MVP匿名用户、第一版数据库字段冻结、master data 管理、AI评分规则、音频上传与转写流程、API契约锁定方式。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制定済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7"/>
              </w:rPr>
              <w:t>v1.4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未定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维护者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后续根据实际后端代码实装、OpenAPI 定义、Prisma migration、AI Prompt 版本和部署方式进行补充。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7"/>
              </w:rPr>
              <w:t>予定</w:t>
            </w:r>
          </w:p>
        </w:tc>
      </w:tr>
    </w:tbl>
    <w:p>
      <w:pPr>
        <w:spacing w:line="259" w:lineRule="auto" w:after="120"/>
      </w:pPr>
      <w:r>
        <w:rPr>
          <w:rFonts w:ascii="Noto Sans CJK SC" w:hAnsi="Noto Sans CJK SC" w:eastAsia="Noto Sans CJK SC" w:cs="Noto Sans CJK SC"/>
          <w:b/>
          <w:sz w:val="19"/>
        </w:rPr>
        <w:t>维护规则：</w:t>
      </w:r>
      <w:r>
        <w:rPr>
          <w:rFonts w:ascii="Noto Sans CJK SC" w:hAnsi="Noto Sans CJK SC" w:eastAsia="Noto Sans CJK SC" w:cs="Noto Sans CJK SC"/>
          <w:sz w:val="19"/>
        </w:rPr>
        <w:t>后续每次修改 API、数据库字段、AI反馈 JSON Schema、认证方式、部署方式时，必须在本表追加记录。</w:t>
      </w:r>
    </w:p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目录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1. 文档概要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2. 当前前端仓库现状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3. 后端建设目标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4. 推荐技术栈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5. 总体架构设计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6. MVP后端功能模块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7. 核心API设计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8. 数据库与数据模型设计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9. AI反馈与语音处理设计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10. 前端接入改造建议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11. 开发阶段计划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12. 安全、运维与测试建议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13. 长期维护规则</w:t>
      </w:r>
    </w:p>
    <w:p>
      <w:pPr>
        <w:spacing w:after="120" w:line="259" w:lineRule="auto"/>
        <w:ind w:left="113"/>
      </w:pPr>
      <w:r>
        <w:rPr>
          <w:rFonts w:ascii="Noto Sans CJK SC" w:hAnsi="Noto Sans CJK SC" w:eastAsia="Noto Sans CJK SC" w:cs="Noto Sans CJK SC"/>
          <w:sz w:val="21"/>
        </w:rPr>
        <w:t>14. 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本目录为静态维护目录。若后续在 Word 中继续编辑并需要页码式目录，可使用 Word 的「引用 → 目录」功能基于标题样式重新生成。</w:t>
            </w:r>
          </w:p>
        </w:tc>
      </w:tr>
    </w:tbl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文档概要</w:t>
      </w:r>
    </w:p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  <w:t>本文件面向 Polishedjanpanesetrainingappui 的后端开发与长期维护，目标是把当前以静态数据和前端本地状态为中心的 UI 原型，升级为由 Node.js 后端、数据库、AI反馈服务与音频处理服务共同支撑的产品级应用。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1.1 参照资料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日本語説明練習アプリ PDD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确认产品概念、核心学习循环、反馈画面、说明模型、最近弱点统计等产品设计原则。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日本語説明練習アプリ 全機能仕様書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确认全功能模块、主要用户流程、学んだBOX、主要数据实体、状态管理和KPI。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GitHub: cocoend/Polishedjanpanesetrainingappui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确认当前前端技术栈、页面结构、静态数据位置和后端接入点。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1.2 文档目标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定义后端 MVP 范围，避免一开始开发过大、过散的功能。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明确前端各页面需要哪些 API 与后端数据。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定义数据库核心实体，使练习、反馈、再挑战和学んだBOX可以长期追踪。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定义 AI反馈的结构化输出，保证前端可以稳定显示评分、色分、高亮、关键词检查和改善建议。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给出开发阶段计划和维护规则，便于后续版本持续扩展。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当前前端仓库现状</w:t>
      </w:r>
    </w:p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  <w:t>当前仓库是一个 Vite + React 前端原型。页面间通过 App.tsx 中的 currentScreen 进行切换，selectedTopic、selectedModel、previousScreen、unreadLearnedBoxCount 等状态保存在前端 useState 中。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2.1 已存在的主要页面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9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前端页面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当前角色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后端接入需求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HomeScreen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首页，展示推荐练习、连续学习天数、继续练习、强化ポイント、学んだBOX入口。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GET /api/home，返回 streak、今日推荐、未完成session、弱点标签、未读BOX数。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TopicSelectionScreen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主题选择页，当前 topics 数组写死在前端。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GET /api/themes，根据 level/category/tag 过滤主题。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TopicDetailScreen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お題显示页，展示目标、推荐模型、关键词、表达、提示。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GET /api/themes/:id/detail，返回完整练习提示数据。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RecordingScreen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录音页，当前停止录音后写入固定 transcript。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POST /api/sessions/:id/attempts，上传音频并返回 transcript。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FeedbackScreen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AI反馈页，当前评分、Top3、改善例均为静态 mock。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POST /api/attempts/:id/feedback，生成结构化反馈。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RetryScreen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再挑战页，当前改善点和前回回答为静态内容。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GET /api/sessions/:id/retry-context，读取上次反馈的 nextFocusPoints。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LearnedBoxScreen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学んだBOX，当前记录数组写死。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GET /api/learned-cards，保存/检索学习资产。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2.2 当前主要问题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数据不可持久化：刷新页面后练习记录、反馈结果、学んだBOX状态都会丢失。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无法支持真实用户：没有认证、用户设置、个人学习历史和权限控制。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无法支持真实录音：目前没有音频上传、存储和语音转文字处理。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无法支持真实 AI反馈：评分、改善点、关键词检查、结构检查都需要由后端统一生成和保存。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无法进行推荐和弱点统计：首页的强化ポイント需要基于历史 Feedback 汇总。</w:t>
      </w:r>
    </w:p>
    <w:p>
      <w:pPr>
        <w:pStyle w:val="Heading2"/>
      </w:pPr>
      <w:r>
        <w:rPr>
          <w:rFonts w:ascii="Yu Gothic" w:hAnsi="Yu Gothic" w:eastAsia="Yu Gothic"/>
          <w:sz w:val="21"/>
        </w:rPr>
        <w:t>2.3 当前主要问题的解决方案</w:t>
      </w:r>
    </w:p>
    <w:p>
      <w:pPr/>
      <w:r>
        <w:rPr>
          <w:rFonts w:ascii="Yu Gothic" w:hAnsi="Yu Gothic" w:eastAsia="Yu Gothic"/>
          <w:sz w:val="21"/>
        </w:rPr>
        <w:t>针对 2.2 中列出的五类问题，后端需要从“数据持久化、用户身份、音频处理、AI反馈、推荐统计”五个方向进行系统性补强。解决思路不是只给前端增加接口，而是建立一套可追踪、可复用、可统计的学习数据链路。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1FF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sz w:val="17"/>
              </w:rPr>
              <w:t>当前问题</w:t>
            </w:r>
          </w:p>
        </w:tc>
        <w:tc>
          <w:tcPr>
            <w:tcW w:type="dxa" w:w="2550"/>
            <w:vAlign w:val="center"/>
            <w:shd w:fill="E8F1FF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sz w:val="17"/>
              </w:rPr>
              <w:t>后端解决方案</w:t>
            </w:r>
          </w:p>
        </w:tc>
        <w:tc>
          <w:tcPr>
            <w:tcW w:type="dxa" w:w="2550"/>
            <w:vAlign w:val="center"/>
            <w:shd w:fill="E8F1FF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sz w:val="17"/>
              </w:rPr>
              <w:t>对应模块 / API</w:t>
            </w:r>
          </w:p>
        </w:tc>
        <w:tc>
          <w:tcPr>
            <w:tcW w:type="dxa" w:w="2550"/>
            <w:vAlign w:val="center"/>
            <w:shd w:fill="E8F1FF"/>
          </w:tcPr>
          <w:p>
            <w:pPr>
              <w:spacing w:after="40"/>
            </w:pPr>
            <w:r>
              <w:rPr>
                <w:rFonts w:ascii="Yu Gothic" w:hAnsi="Yu Gothic" w:eastAsia="Yu Gothic"/>
                <w:b/>
                <w:sz w:val="17"/>
              </w:rPr>
              <w:t>优先级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数据不可持久化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建立 PostgreSQL 数据库，将练习主题、Session、Attempt、Feedback、LearnedCard 等核心数据持久化保存。用户刷新页面后，前端可以通过 sessionId 或用户ID重新读取练习状态、反馈结果和学んだBOX内容。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Session Module / Attempt Module / Feedback Module / LearnedBox Module</w:t>
              <w:br/>
              <w:t>GET /api/sessions/:id</w:t>
              <w:br/>
              <w:t>GET /api/feedback/:id</w:t>
              <w:br/>
              <w:t>GET /api/learned-cards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无法支持真实用户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增加用户体系，MVP可先支持匿名用户ID，后续扩展为邮箱登录、OAuth 或 JWT 认证。所有练习记录、反馈、学习卡片都绑定 userId，并通过权限控制保证用户只能访问自己的数据。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Auth Module / User Module</w:t>
              <w:br/>
              <w:t>GET /api/me</w:t>
              <w:br/>
              <w:t>PATCH /api/users/me</w:t>
              <w:br/>
              <w:t>Auth Guard / JWT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无法支持真实录音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前端使用 MediaRecorder 录音并上传音频文件。后端接收 multipart/form-data，将音频保存到本地存储、S3 或 R2，再调用 Speech-to-Text Provider 生成日文 transcript，并保存到 AnswerAttempt。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Attempt Module / Storage Provider / STT Provider</w:t>
              <w:br/>
              <w:t>POST /api/sessions/:id/attempts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无法支持真实 AI反馈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后端根据 PracticeTheme 的目标、关键词、推荐模型和用户 transcript 生成 AI Prompt，调用 AI Provider 返回结构化 JSON。反馈结果必须保存到 Feedback 表，前端只负责展示 score、strengths、improvements、keywordCheck、structureCheck 和 nextFocusPoints。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Feedback Module / AI Provider / PromptBuilder</w:t>
              <w:br/>
              <w:t>POST /api/attempts/:id/feedback</w:t>
              <w:br/>
              <w:t>GET /api/feedback/:id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无法进行推荐和弱点统计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基于历史 Feedback 的 improvements.category 与 priority 汇总用户弱点，生成首页强化ポイント。推荐主题时优先检查最新 Feedback 分数：未满100分继续推荐当前主题，达到100分后再推荐下一个相关主题。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Home Module / Recommendation Service / WeakPointAggregator</w:t>
              <w:br/>
              <w:t>GET /api/home</w:t>
            </w:r>
          </w:p>
        </w:tc>
        <w:tc>
          <w:tcPr>
            <w:tcW w:type="dxa" w:w="2550"/>
            <w:vAlign w:val="center"/>
          </w:tcPr>
          <w:p>
            <w:pPr>
              <w:spacing w:after="40"/>
            </w:pPr>
            <w:r>
              <w:rPr>
                <w:rFonts w:ascii="Yu Gothic" w:hAnsi="Yu Gothic" w:eastAsia="Yu Gothic"/>
                <w:b w:val="0"/>
                <w:sz w:val="17"/>
              </w:rPr>
              <w:t>P1</w:t>
            </w:r>
          </w:p>
        </w:tc>
      </w:tr>
    </w:tbl>
    <w:p>
      <w:pPr/>
      <w:r>
        <w:rPr>
          <w:rFonts w:ascii="Yu Gothic" w:hAnsi="Yu Gothic" w:eastAsia="Yu Gothic"/>
          <w:b/>
          <w:sz w:val="21"/>
        </w:rPr>
        <w:t>实施优先级建议：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第一优先级：先解决 Theme、Session、Attempt、Feedback、LearnedCard 的持久化，保证核心学习链路可保存、可恢复。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第二优先级：接入真实录音上传与语音转文字，替换前端固定 transcript。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第三优先级：实现结构化 AI反馈，并让 FeedbackScreen 读取真实后端结果。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第四优先级：实现首页推荐与弱点统计，让 HomeScreen 从历史 Feedback 中生成强化ポイント和下一次推荐主题。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第五优先级：补充认证、用户设置、通知和更复杂的个性化推荐。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后端建设目标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核心判断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本应用后端不是普通 CRUD 系统，而是要保存并推动一条学习成长链：Theme → Session → Attempt → Feedback → Retry → Result → LearnedCard。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3.1 核心学习链路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Theme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-&gt; PracticeSession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-&gt; AnswerAttempt #1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Feedback #1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-&gt; AnswerAttempt #2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Feedback #2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-&gt; Result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LearnedCard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3.2 后端必须回答的问题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用户练习了哪个主题？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这是第几次回答？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第一次回答哪里不清楚？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第二次回答是否有改善？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本次学习沉淀了什么？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用户最近最常被指出的问题是什么？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下一次应该推荐什么主题？</w:t>
      </w:r>
    </w:p>
    <w:p>
      <w:pPr>
        <w:pStyle w:val="Heading2"/>
      </w:pPr>
      <w:r>
        <w:rPr>
          <w:rFonts w:ascii="Arial" w:hAnsi="Arial" w:eastAsia="Microsoft YaHei"/>
          <w:b w:val="0"/>
          <w:sz w:val="21"/>
        </w:rPr>
        <w:t>3.3 下一次推荐主题规则（基于 FeedbackScreen 分数）</w:t>
      </w:r>
    </w:p>
    <w:p>
      <w:r>
        <w:rPr>
          <w:rFonts w:ascii="Arial" w:hAnsi="Arial" w:eastAsia="Microsoft YaHei"/>
          <w:b w:val="0"/>
          <w:sz w:val="21"/>
        </w:rPr>
        <w:t>为了保证本应用的核心学习闭环不是“练一次就切换主题”，后端在生成下一次推荐主题时，必须优先参考当前 Session 的最新 Feedback 分数。</w:t>
      </w:r>
    </w:p>
    <w:p>
      <w:r>
        <w:rPr>
          <w:rFonts w:ascii="Arial" w:hAnsi="Arial" w:eastAsia="Microsoft YaHei"/>
          <w:b w:val="0"/>
          <w:sz w:val="21"/>
        </w:rPr>
        <w:t>当用户在 FeedbackScreen 中获得的最新分数未达到 100 分时，后端应继续推荐当前练习主题，引导用户通过再挑战继续改善。只有当该主题最新 Feedback 分数达到 100 分后，才推荐下一个同等级或稍高难度的相关主题。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条件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推荐结果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最新 Feedback 分数 &lt; 100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继续推荐当前练习主题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当前主题还没有达到满分，优先让用户围绕同一主题再次说明。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最新 Feedback 分数 = 100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推荐下一个相关主题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可以推荐同等级或稍高难度、同分类或相近学习目标的主题。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当前主题多次未达到 100 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继续推荐当前主题，并突出弱点复习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在 recommendReason 中提示需要重点改善的项目，例如助詞、まとめ不足、キーワード不足。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没有历史 Session 或没有 Feedback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推荐默认初级主题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用于新用户或数据不足的场景。</w:t>
            </w:r>
          </w:p>
        </w:tc>
      </w:tr>
    </w:tbl>
    <w:p>
      <w:r>
        <w:rPr>
          <w:rFonts w:ascii="Arial" w:hAnsi="Arial" w:eastAsia="Microsoft YaHei"/>
          <w:b w:val="0"/>
          <w:sz w:val="21"/>
        </w:rPr>
        <w:t>推荐逻辑示例：</w:t>
      </w:r>
    </w:p>
    <w:p>
      <w:r>
        <w:rPr>
          <w:rFonts w:ascii="Courier New" w:hAnsi="Courier New" w:eastAsia="MS Gothic"/>
          <w:sz w:val="18"/>
        </w:rPr>
        <w:t>if latestFeedback.score &lt; 100:</w:t>
        <w:br/>
        <w:t xml:space="preserve">    recommend currentTheme</w:t>
        <w:br/>
        <w:t>else:</w:t>
        <w:br/>
        <w:t xml:space="preserve">    recommend nextRelatedTheme</w:t>
      </w:r>
    </w:p>
    <w:p>
      <w:r>
        <w:rPr>
          <w:rFonts w:ascii="Arial" w:hAnsi="Arial" w:eastAsia="Microsoft YaHei"/>
          <w:b w:val="0"/>
          <w:sz w:val="21"/>
        </w:rPr>
        <w:t>该规则会使学习流程保持为：</w:t>
      </w:r>
    </w:p>
    <w:p>
      <w:r>
        <w:rPr>
          <w:rFonts w:ascii="Courier New" w:hAnsi="Courier New" w:eastAsia="MS Gothic"/>
          <w:sz w:val="18"/>
        </w:rPr>
        <w:t>练习当前主题 -&gt; 获得反馈 -&gt; 分数未满100 -&gt; 继续推荐当前主题 -&gt; 再挑战 -&gt; 达到100后进入新主题</w:t>
      </w:r>
    </w:p>
    <w:p>
      <w:r>
        <w:rPr>
          <w:rFonts w:ascii="Arial" w:hAnsi="Arial" w:eastAsia="Microsoft YaHei"/>
          <w:b w:val="0"/>
          <w:sz w:val="21"/>
        </w:rPr>
        <w:t>后端实现时，推荐服务应优先查询用户最近一次未满分或未完成的 PracticeSession，并将其作为 todayRecommendedTheme 返回。</w:t>
      </w:r>
    </w:p>
    <w:p>
      <w:pPr>
        <w:pStyle w:val="Heading2"/>
      </w:pPr>
      <w:r>
        <w:t>3.4 后端实装前决策冻结表</w:t>
      </w:r>
    </w:p>
    <w:p>
      <w:pPr/>
      <w:r>
        <w:t>在正式编写后端业务代码之前，以下决策视为 v1.3 阶段的实装前冻结事项。后续若需要变更，必须同步更新本文档、API契约、Prisma Schema、前端类型定义和相关测试用例。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课题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冻结决策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实装影响 / 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项目结构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在当前仓库中采用 monorepo 结构。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推荐使用 apps/web、apps/api、packages/shared、prisma、docs 的结构，便于前后端共享 DTO、Schema 和类型定义。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后端框架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NestJS + Prisma + PostgreSQL。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NestJS 负责模块化业务结构，Prisma 负责 ORM 与 migration，PostgreSQL 保存学习数据和 JSON 检查结果。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用户身份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MVP 阶段先做匿名用户。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首次访问时生成 anonymousUserId，前端暂存 localStorage；数据库 User 表按正式用户结构设计，后续可迁移到邮箱登录或 OAuth。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数据库字段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第一版数据库字段冻结。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User、PracticeTheme、ExplanationModel、PracticeSession、AnswerAttempt、Feedback、LearnedCard 的核心字段先固定，避免前端接入后反复返工。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主题与模型数据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整理为 master data。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PracticeTheme 与 ExplanationModel 通过 seed 数据维护，至少包含 PREP、ステップ解説法、SCQA 和 MVP 初始主题。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AI评分规则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采用 100 分制，模型使用匹配度占 50 分。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评分必须结构化返回，score 会影响首页推荐逻辑；未满100分继续推荐当前主题，满100分后进入下一个相关主题。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音频上传与转写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前端 webm/opus，最大10分钟，最大10MB；开发环境 local uploads 或 MinIO；生产环境 S3 / Cloudflare R2；MVP 同步转写，后续 BullMQ 异步。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RecordingScreen 上传真实音频，后端生成 transcript 并保存到 AnswerAttempt。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API 契约锁定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以 OpenAPI/Swagger + shared TypeScript DTO + Zod/JSON Schema 锁定。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每次修改接口字段时，必须同步更新文档、前端类型和测试，避免前后端字段不一致。</w:t>
            </w:r>
          </w:p>
        </w:tc>
      </w:tr>
    </w:tbl>
    <w:p>
      <w:pPr>
        <w:pStyle w:val="Heading3"/>
      </w:pPr>
      <w:r>
        <w:t>3.4.1 AI反馈评分规则冻结</w:t>
      </w:r>
    </w:p>
    <w:p>
      <w:pPr/>
      <w:r>
        <w:t>AI反馈采用 100 分制。该分数不仅用于 FeedbackScreen 展示，也用于 HomeScreen 的下一次练习推荐判断。评分时应优先判断用户是否使用当前推荐的说明模型进行回答，因为本应用的核心学习目标是训练“按模型组织说明”的能力。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评分维度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分数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是否使用当前模型进行回答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判断用户回答是否明显符合当前推荐模型，例如 PREP 的结论→理由→例→总结，或ステップ解説法的顺序说明。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内容是否回答主题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判断用户是否围绕当前お題进行说明，是否跑题。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说明结构是否完整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判断回答是否包含必要的说明段落或步骤。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文法/助词是否自然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判断基本文法、助词、接续和句子自然度。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表达是否清楚易懂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判断听者是否容易理解，是否有总结、例子和自然表达。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合计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score &lt; 100 时继续推荐当前主题；score = 100 时推荐下一个相关主题。</w:t>
            </w:r>
          </w:p>
        </w:tc>
      </w:tr>
    </w:tbl>
    <w:p>
      <w:pPr>
        <w:pStyle w:val="Heading3"/>
      </w:pPr>
      <w:r>
        <w:t>3.4.2 音频上传与转写流程冻结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>
              <w:rPr>
                <w:b/>
                <w:sz w:val="17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r>
              <w:rPr>
                <w:b/>
                <w:sz w:val="17"/>
              </w:rPr>
              <w:t>冻结规则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前端录音格式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webm/opus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最大录音时长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10分钟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最大文件大小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10MB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开发环境存储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local uploads 或 MinIO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生产环境存储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S3 / Cloudflare R2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7"/>
              </w:rPr>
              <w:t>转写方式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7"/>
              </w:rPr>
              <w:t>MVP 同步处理，后续使用 Redis + BullMQ 异步处理</w:t>
            </w:r>
          </w:p>
        </w:tc>
      </w:tr>
    </w:tbl>
    <w:p>
      <w:pPr/>
      <w:r>
        <w:t>实现流程如下：</w:t>
      </w:r>
    </w:p>
    <w:p>
      <w:pPr>
        <w:pStyle w:val="CodeBlock"/>
      </w:pPr>
      <w:r>
        <w:t>前端 MediaRecorder 录音 -&gt; multipart/form-data 上传 -&gt; 后端保存音频 -&gt; 调用 STT Provider -&gt; 生成 transcript -&gt; 保存 AnswerAttempt -&gt; 返回 attemptId 与 transcript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推荐方案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Runtime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Node.js 20+ / 22+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生态成熟，适合 API、音频上传、AI服务集成。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Language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TypeScript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保证类型安全，便于前后端共享 DTO 和 Schema。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Framework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NestJS 或 Fastify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NestJS 适合长期模块化维护；Fastify 轻量高性能。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ORM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Prisma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迁移管理清晰，适合快速建模和类型推导。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Database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PostgreSQL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适合关系数据、JSON字段、统计查询和长期维护。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Queue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Redis + BullMQ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AI反馈、语音转写等耗时任务建议异步处理。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Storage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S3 / Cloudflare R2 / MinIO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保存音频文件，数据库只保存 URL 和元数据。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OpenAI / Claude / Gemini Provider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通过 Provider 层封装，避免业务层绑定单一模型。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STT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Whisper / Google Speech-to-Text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将用户音频转为日文 transcript。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4.1 MVP推荐组合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开发目标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推荐组合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学习型、快速做出成果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Fastify + Prisma + PostgreSQL + 本地文件存储 + OpenAI API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长期正式产品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NestJS + Prisma + PostgreSQL + Redis/BullMQ + S3/R2 + AI Provider 抽象层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5. 总体架构设计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React Web App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-&gt; API Client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-&gt; Node.js Backend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Auth / User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Theme / Model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Session / Attempt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Feedback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LearnedBox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-&gt; Home Recommendation Module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  -&gt; PostgreSQL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  -&gt; Object Storage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  -&gt; Redis Queue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  -&gt; Speech-to-Text Provider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  -&gt; AI Feedback Provider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5.1 推荐项目结构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Polishedjanpanesetrainingappui/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apps/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web/                  # 当前 React 前端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└── api/                  # Node.js 后端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packages/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└── shared/               # 前后端共用 TypeScript type / DTO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prisma/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schema.prisma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└── seed.ts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docker-compose.yml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└── README.md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5.2 后端模块结构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apps/api/src/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main.ts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app.module.ts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modules/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auth/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users/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themes/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explanation-models/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sessions/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attempts/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feedback/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learned-box/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└── home/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├── providers/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ai-feedback.provider.ts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├── speech-to-text.provider.ts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│   └── object-storage.provider.ts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└── common/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├── errors/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├── guards/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├── dto/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└── validators/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MVP后端功能模块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前端对应页面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Theme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主题列表、主题详情、关键词、表达、提示、推荐模型。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TopicSelection / TopicDetail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Session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开始练习、继续练习、状态流转、完成练习。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Home / TopicDetail / Retry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Attempt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上传录音、保存 transcript、记录第几次回答。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Recording / Retry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Feedback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生成评分、良かった点、改善点、关键词检查、结构检查、改善例。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Feedback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LearnedBox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保存学习卡片、列表、详情、删除、已读状态。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LearnedBox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Home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今日推荐、继续练习、streak、弱点标签、未读BOX数。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Home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History Module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过去 session、初回/最终回答对比、改善幅度。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History / LearnedBox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Auth / Settings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登录、注册、用户等级、学习目标、通知设置。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MyPage / Settings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6.1 状态流转设计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PracticeSession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started / answered / feedback_ready / retrying / completed / saved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AnswerAttempt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recording / uploaded / transcribing / transcribed / feedback_requested / feedback_ready / failed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LearnedCard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unsaved / saved / read / deleted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Recording UI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idle / recording / preview / uploading / failed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7. 核心API设计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7.1 首页API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GET /api/home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"streakDays": 7,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"todayRecommendedTheme":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"id": "theme_001",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"title": "スマートフォンを説明する",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"level": "初級",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"category": "object",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"estimatedMinutes": 5,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"tags": ["日常会話"]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},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"continueSession":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"sessionId": "sess_001",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"themeTitle": "面接での自己紹介",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"progressPercent": 65,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"status": "feedback_ready"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},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"weakPoints": ["助詞", "具体例不足", "キーワード不足"],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"unreadLearnedBoxCount": 2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3"/>
      </w:pPr>
      <w:r>
        <w:rPr>
          <w:rFonts w:ascii="Arial" w:hAnsi="Arial" w:eastAsia="Microsoft YaHei"/>
          <w:b w:val="0"/>
          <w:sz w:val="21"/>
        </w:rPr>
        <w:t>7.1.1 首页推荐 API 补充规则</w:t>
      </w:r>
    </w:p>
    <w:p>
      <w:r>
        <w:rPr>
          <w:rFonts w:ascii="Arial" w:hAnsi="Arial" w:eastAsia="Microsoft YaHei"/>
          <w:b w:val="0"/>
          <w:sz w:val="21"/>
        </w:rPr>
        <w:t>GET /api/home 返回 todayRecommendedTheme 时，需要结合用户最近一次 Session 的最新 Feedback 分数进行判断。</w:t>
      </w:r>
    </w:p>
    <w:p>
      <w:r>
        <w:rPr>
          <w:rFonts w:ascii="Arial" w:hAnsi="Arial" w:eastAsia="Microsoft YaHei"/>
          <w:b w:val="0"/>
          <w:sz w:val="21"/>
        </w:rPr>
        <w:t>推荐优先级：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如果存在最新 Session，且最新 Feedback 分数 &lt; 100，返回该 Session 的当前主题。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如果最新 Feedback 分数 = 100，推荐同分类下的下一个主题。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如果用户没有历史 Session 或历史数据不足，推荐初级默认主题。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如果用户连续多次在同一主题低于 100 分，继续推荐当前主题，并在 recommendReason 中说明需要复习的重点。</w:t>
      </w:r>
    </w:p>
    <w:p>
      <w:r>
        <w:rPr>
          <w:rFonts w:ascii="Arial" w:hAnsi="Arial" w:eastAsia="Microsoft YaHei"/>
          <w:b w:val="0"/>
          <w:sz w:val="21"/>
        </w:rPr>
        <w:t>返回示例：</w:t>
      </w:r>
    </w:p>
    <w:p>
      <w:r>
        <w:rPr>
          <w:rFonts w:ascii="Courier New" w:hAnsi="Courier New" w:eastAsia="MS Gothic"/>
          <w:sz w:val="18"/>
        </w:rPr>
        <w:t>{</w:t>
        <w:br/>
        <w:t xml:space="preserve">  "todayRecommendedTheme": {</w:t>
        <w:br/>
        <w:t xml:space="preserve">    "id": "theme_001",</w:t>
        <w:br/>
        <w:t xml:space="preserve">    "title": "スマートフォンを説明する",</w:t>
        <w:br/>
        <w:t xml:space="preserve">    "level": "初級",</w:t>
        <w:br/>
        <w:t xml:space="preserve">    "category": "object",</w:t>
        <w:br/>
        <w:t xml:space="preserve">    "recommendReason": "前回のスコアが100点未満のため、同じテーマでもう一度練習しましょう",</w:t>
        <w:br/>
        <w:t xml:space="preserve">    "latestScore": 78,</w:t>
        <w:br/>
        <w:t xml:space="preserve">    "shouldContinueCurrentTheme": true</w:t>
        <w:br/>
        <w:t xml:space="preserve">  }</w:t>
        <w:br/>
        <w:t>}</w:t>
      </w:r>
    </w:p>
    <w:p>
      <w:r>
        <w:rPr>
          <w:rFonts w:ascii="Arial" w:hAnsi="Arial" w:eastAsia="Microsoft YaHei"/>
          <w:b w:val="0"/>
          <w:sz w:val="21"/>
        </w:rPr>
        <w:t>建议在 /api/home 的 todayRecommendedTheme 中追加 latestScore、shouldContinueCurrentTheme、recommendReason 三个字段，便于 HomeScreen 明确展示“为什么继续推荐当前练习”。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7.2 主题API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GET /api/themes?level=初級&amp;category=object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/api/themes/:themeId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/api/themes/:themeId/detail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7.3 练习Session 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POST /api/sessions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/api/sessions/:sessionId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PATCH /api/sessions/:sessionId/status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/api/sessions/latest-unfinished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7.4 回答Attempt 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POST /api/sessions/:sessionId/attempts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Content-Type: multipart/form-data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Fields: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- audioFile: Blob/File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- themeId: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- modelId: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- attemptNo: number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"attemptId": "att_001",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"sessionId": "sess_001",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"audioUrl": "https://storage.example.com/audio/att_001.webm",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"transcript": "スマートフォンというのは、携帯電話の一つです...",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"durationSec": 42,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"status": "transcribed"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7.5 AI反馈API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POST /api/attempts/:attemptId/feedback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/api/feedback/:feedbackId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"feedbackId": "fb_001",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"score": 78,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"levelLabel": "良いスタートです",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"summary": "構造を意識して説明できています。助詞とまとめを直すとさらに自然です。",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"strengths": [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 "category": "構成", "message": "順序立てて説明できています" 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],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"improvements": [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"priority": "high",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"category": "助詞",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"title": "助詞の使い方",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"original": "画面を指で触って",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"suggestion": "画面に指で触れて",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"explanation": "「触れる」は『に触れる』の形が自然です。",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  "color": "red"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],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"keywordCheck": [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 "keyword": "携帯電話", "status": "included" },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 "keyword": "便利", "status": "missing" 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],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"structureCheck": [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 "name": "定義", "status": "included" },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{ "name": "まとめ", "status": "missing" 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],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"improvedExample": "スマートフォンというのは、小型の携帯端末です...",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"nextFocusPoints": ["助詞「に」を意識する", "最後にまとめを一文入れる"]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7.6 学んだBOX API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POST /api/sessions/:sessionId/learned-card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/api/learned-cards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GET /api/learned-cards/:cardId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PATCH /api/learned-cards/:cardId/read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DELETE /api/learned-cards/:cardId</w:t>
      </w:r>
    </w:p>
    <w:p>
      <w:pPr>
        <w:pStyle w:val="Heading2"/>
      </w:pPr>
      <w:r>
        <w:t>7.7 前后端 API 契约锁定方式</w:t>
      </w:r>
    </w:p>
    <w:p>
      <w:pPr/>
      <w:r>
        <w:t>后端实装开始前，需要先锁定最小 API 契约。API 契约一旦用于前端接入，字段名、枚举值、错误码和 JSON 结构不得随意变更。必须变更时，需要同步修改 OpenAPI、shared DTO、前端类型和测试用例。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锁定对象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锁定方式</w:t>
            </w:r>
          </w:p>
        </w:tc>
        <w:tc>
          <w:tcPr>
            <w:tcW w:type="dxa" w:w="3400"/>
            <w:vAlign w:val="center"/>
            <w:shd w:fill="D9EAF7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接口路径与 HTTP Method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OpenAPI / Swagger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例如 GET /api/home、POST /api/sessions、POST /api/attempts/:id/feedback。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请求与响应 DTO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packages/shared 中定义 TypeScript type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前端和后端共用类型，减少字段拼写不一致。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AI Feedback JSON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Zod / JSON Schema 校验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score、strengths、improvements、keywordCheck、structureCheck、nextFocusPoints 必须稳定。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错误码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固定 ErrorCode 枚举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例如 AUDIO_TOO_LARGE、TRANSCRIBE_FAILED、AI_TIMEOUT、SESSION_NOT_FOUND。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7"/>
              </w:rPr>
              <w:t>版本管理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每次契约变更更新本文档版本表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7"/>
              </w:rPr>
              <w:t>例如 v1.3 之后如果修改 API 字段，需要追加 v1.4 变更记录。</w:t>
            </w:r>
          </w:p>
        </w:tc>
      </w:tr>
    </w:tbl>
    <w:p>
      <w:pPr/>
      <w:r>
        <w:t>MVP 阶段必须先锁定以下接口：</w:t>
      </w:r>
    </w:p>
    <w:p>
      <w:pPr>
        <w:pStyle w:val="ListBullet"/>
      </w:pPr>
      <w:r>
        <w:t>GET /api/home</w:t>
      </w:r>
    </w:p>
    <w:p>
      <w:pPr>
        <w:pStyle w:val="ListBullet"/>
      </w:pPr>
      <w:r>
        <w:t>GET /api/themes</w:t>
      </w:r>
    </w:p>
    <w:p>
      <w:pPr>
        <w:pStyle w:val="ListBullet"/>
      </w:pPr>
      <w:r>
        <w:t>GET /api/themes/:id/detail</w:t>
      </w:r>
    </w:p>
    <w:p>
      <w:pPr>
        <w:pStyle w:val="ListBullet"/>
      </w:pPr>
      <w:r>
        <w:t>POST /api/sessions</w:t>
      </w:r>
    </w:p>
    <w:p>
      <w:pPr>
        <w:pStyle w:val="ListBullet"/>
      </w:pPr>
      <w:r>
        <w:t>POST /api/sessions/:id/attempts</w:t>
      </w:r>
    </w:p>
    <w:p>
      <w:pPr>
        <w:pStyle w:val="ListBullet"/>
      </w:pPr>
      <w:r>
        <w:t>POST /api/attempts/:id/feedback</w:t>
      </w:r>
    </w:p>
    <w:p>
      <w:pPr>
        <w:pStyle w:val="ListBullet"/>
      </w:pPr>
      <w:r>
        <w:t>GET /api/sessions/:id/retry-context</w:t>
      </w:r>
    </w:p>
    <w:p>
      <w:pPr>
        <w:pStyle w:val="ListBullet"/>
      </w:pPr>
      <w:r>
        <w:t>POST /api/sessions/:id/learned-card</w:t>
      </w:r>
    </w:p>
    <w:p>
      <w:pPr>
        <w:pStyle w:val="ListBullet"/>
      </w:pPr>
      <w:r>
        <w:t>GET /api/learned-cards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数据库与数据模型设计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主要字段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User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email, displayName, level, learningGoal, streakDays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保存用户信息、学习目标、连续学习天数。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PracticeTheme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level, category, title, promptText, keywords, hints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练习主题主数据。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ExplanationModel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name, structure, useCase, examples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PREP、ステップ解説法、SCQA等说明模型。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PracticeSession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userId, themeId, modelId, status, startedAt, completedAt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一次练习流程。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AnswerAttempt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sessionId, attemptNo, audioUrl, transcript, durationSec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一次回答，包含初回和再挑战。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Feedback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attemptId, score, strengths, improvements, keywordCheck, structureCheck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AI反馈结果。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LearnedCard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id, userId, sessionId, title, summary, beforeText, afterText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学んだBOX保存卡片。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8.1 Prisma Schema 示例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model PracticeSession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id          String   @id @default(cuid())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userId     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themeId    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modelId     String?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status      String   @default("started")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startedAt   DateTime @default(now())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completedAt DateTime?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user        User @relation(fields: [userId], references: [id])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theme       PracticeTheme @relation(fields: [themeId], references: [id])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attempts    AnswerAttempt[]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learnedCard LearnedCard?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model AnswerAttempt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id          String   @id @default(cuid())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sessionId  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attemptNo   Int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audioUrl    String?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transcript  String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durationSec Int?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status      String   @default("submitted")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createdAt   DateTime @default(now())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session     PracticeSession @relation(fields: [sessionId], references: [id])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feedback    Feedback?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AI反馈与语音处理设计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9.1 语音处理流程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前端使用 MediaRecorder 录制 webm/m4a 音频。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前端通过 multipart/form-data 上传到后端。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后端保存音频到对象存储，数据库记录 audioUrl。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后端调用 Speech-to-Text Provider 生成日文 transcript。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后端创建 AnswerAttempt，并返回 transcript 给前端确认。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9.2 AI反馈生成流程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读取 PracticeTheme 的 goal、keywords、recommendedModel。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读取 AnswerAttempt 的 transcript。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读取同一 Session 的 previousFeedback，用于再挑战比较。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PromptBuilder 生成提示词，要求 AI 必须返回 JSON。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使用 Zod/JSON Schema 校验 AI 返回结果。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保存 Feedback，并返回给前端显示。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9.3 AI反馈分类规范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助詞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助词错误或缺失。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文法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基本语法错误、时态、接续问题。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語彙の自然さ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词语不自然、日语表达不地道。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結論が弱い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没有先说明结论或核心定义。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理由不足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理由说明不充分。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具体例不足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缺少例子。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まとめ不足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最后没有总结。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手順の順番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步骤顺序混乱。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キーワード不足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主题所需关键词缺失。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丁寧体の統一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です/ます 与普通体混用。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面接向け表現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面试/商务场景表达不够合适。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9.4 AI Provider 抽象建议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interface AiFeedbackProvider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generateFeedback(input: FeedbackInput): Promise&lt;FeedbackResult&gt;;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interface SpeechToTextProvider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transcribe(audioUrl: string, language: 'ja'): Promise&lt;string&gt;;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前端接入改造建议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10.1 增加统一API Client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const API_BASE_URL = import.meta.env.VITE_API_BASE_URL;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export async function apiGet&lt;T&gt;(path: string): Promise&lt;T&gt;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const res = await fetch(`${API_BASE_URL}${path}`);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if (!res.ok) throw new Error('API request failed');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return res.json();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export async function apiPost&lt;T&gt;(path: string, body: unknown): Promise&lt;T&gt;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const res = await fetch(`${API_BASE_URL}${path}`, {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method: 'POST',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headers: { 'Content-Type': 'application/json' },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  body: JSON.stringify(body),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});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if (!res.ok) throw new Error('API request failed');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 xml:space="preserve">  return res.json();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10.2 前端改造顺序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改造内容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TopicSelectionScreen 从后端读取 themes。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替换前端写死 topics。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TopicDetailScreen 从 /themes/:id/detail 读取目标、关键词、表达、提示。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主题提示数据后端化。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RecordingScreen 上传真实录音。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替换固定 transcript。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FeedbackScreen 读取真实 feedback。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替换固定评分和Top3。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RetryScreen 读取 retry-context。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显示上次反馈生成的2〜3个改善点。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LearnedBoxScreen 读取真实 learned-cards。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学习资产持久化。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HomeScreen 读取 /api/home。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推荐、继续练习、弱点统计真实化。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11. 开发阶段计划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后端基础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 api 项目、TypeScript、Prisma、PostgreSQL、环境变量、健康检查。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 /health 正常，数据库可连接。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主题/模型主数据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建立 Theme / ExplanationModel 表和 seed 数据。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前端主题列表可从 API 获取。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Session/Attempt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开始练习、上传音频、保存 transcript。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一次练习可以创建 session 和 attempt。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语音转写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接入 STT，返回日文 transcript。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录音后能看到真实文字起こし。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AI反馈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实现结构化反馈 JSON、校验、保存和读取。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FeedbackScreen 显示真实反馈。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再挑战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支持多次 attempt，生成 retry-context。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RetryScreen 显示上次改善点。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学んだBOX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保存学习卡片、列表、详情、删除、已读。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保存按钮和BOX列表联动。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首页推荐/统计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streak、继续练习、weak points、未读数、基于最新 Feedback 分数的当前主题继续推荐逻辑。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HomeScreen 数据完全后端化；当最新分数未满100分时，首页继续推荐当前练习。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7"/>
              </w:rPr>
              <w:t>Phase 0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7"/>
              </w:rPr>
              <w:t>实装前决策冻结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7"/>
              </w:rPr>
              <w:t>确认 monorepo、NestJS + Prisma + PostgreSQL、匿名用户、第一版数据库字段、master data、AI评分规则、音频流程和 API契约。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7"/>
              </w:rPr>
              <w:t>v1.3 决策表已记录，开始 Phase 1 时不得随意变更核心契约。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12. 安全、运维与测试建议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12.1 安全建议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音频上传限制文件大小、格式和时长，例如最大 10MB / 3分钟。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用户只能访问自己的 Session、Attempt、Feedback 和 LearnedCard。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AI Prompt 中不要注入用户隐私信息，只传练习必要上下文。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对象存储使用私有 bucket，通过签名 URL 访问音频。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生产环境必须启用 CORS 白名单、速率限制和请求日志。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12.2 日志与监控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建议记录内容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API Request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method、path、userId、statusCode、durationMs。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 Feedback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attemptId、model、token usage、durationMs、schema validation result。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attemptId、audio duration、provider、durationMs、error。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Business KPI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session_started、attempt_submitted、feedback_generated、retry_clicked、learned_card_saved。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12.3 测试建议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Unit Test：ThemeService、FeedbackParser、WeakPointAggregator。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Integration Test：Session → Attempt → Feedback → LearnedCard 的完整流程。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Contract Test：前后端共用 DTO，保证字段名和枚举稳定。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AI Regression Test：准备固定 transcript 样本，验证 AI JSON 输出结构稳定。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Upload Test：验证大文件、空文件、非音频文件、网络中断时的错误处理。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13. 长期维护规则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维护对象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API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新增/修改接口必须同步更新 OpenAPI/Swagger、前端类型和本文档。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数据库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字段变更必须通过 Prisma migration 管理，禁止直接改生产库。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 Schema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improvements、keywordCheck、structureCheck 等字段变更必须保持向后兼容。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Prompt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Prompt 修改需要记录版本号，并保留关键测试样本。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主题数据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PracticeTheme 属于学习内容资产，建议通过 seed 或后台管理维护。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错误处理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前端可识别的错误码要固定，例如 AUDIO_TOO_LARGE、AI_TIMEOUT、TRANSCRIBE_FAILED。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版本管理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每次功能变更在本文档「版本管理」表中追加记录。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13.1 推荐错误码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前端提示建议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AUDIO_REQUIRED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未上传音频。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まず説明を録音してください。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AUDIO_TOO_LARGE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音频文件过大。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録音が長すぎます。短くしてもう一度試してください。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TRANSCRIBE_FAILED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语音转文字失败。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音声を認識できませんでした。もう一度録音してください。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AI_TIMEOUT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AI反馈超时。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分析に時間がかかっています。少し後でもう一度お試しください。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SESSION_NOT_FOUND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Session不存在或无权限。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練習データが見つかりません。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DUPLICATE_LEARNED_CARD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重复保存学んだBOX。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すでに保存済みです。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14. 附录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14.1 环境变量建议</w:t>
      </w:r>
    </w:p>
    <w:p>
      <w:pPr>
        <w:pStyle w:val="CodeBlock"/>
      </w:pPr>
      <w:r>
        <w:rPr>
          <w:rFonts w:ascii="DejaVu Sans Mono" w:hAnsi="DejaVu Sans Mono" w:eastAsia="DejaVu Sans Mono" w:cs="DejaVu Sans Mono"/>
          <w:sz w:val="16"/>
        </w:rPr>
        <w:t>NODE_ENV=development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PORT=3000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DATABASE_URL=postgresql://user:password@localhost:5432/explain_japanese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REDIS_URL=redis://localhost:6379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OPENAI_API_KEY=xxx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AI_PROVIDER=openai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STT_PROVIDER=openai_whisper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STORAGE_PROVIDER=local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S3_BUCKET=explain-japanese-audio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S3_REGION=ap-northeast-1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JWT_SECRET=replace_me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DejaVu Sans Mono" w:hAnsi="DejaVu Sans Mono" w:eastAsia="DejaVu Sans Mono" w:cs="DejaVu Sans Mono"/>
          <w:sz w:val="16"/>
        </w:rPr>
        <w:t>CORS_ORIGIN=http://localhost:5173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14.2 MVP完成定义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用户可以选择主题并开始练习。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用户可以录音并获得真实 transcript。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用户可以获得结构化 AI反馈。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用户可以根据反馈再挑战。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用户可以把本次学び保存到学んだBOX。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首页可以显示继续练习、streak、最近弱点和未读学んだBOX数。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当最新 Feedback 分数未达到 100 分时，首页推荐仍指向当前练习主题；达到 100 分后才推荐下一个相关主题。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14.3 后续扩展候选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登录注册与匿名用户迁移。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学习目标与等级自动调整。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面试模式、工作报告模式、行业别课程。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发音评价、停顿/言い直し可视化。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教师レビュー画面。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后台主题管理 CMS。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14.4 参考来源说明</w:t>
      </w:r>
    </w:p>
    <w:p>
      <w:pPr>
        <w:spacing w:line="259" w:lineRule="auto" w:after="120"/>
      </w:pPr>
      <w:r>
        <w:rPr>
          <w:rFonts w:ascii="Noto Sans CJK SC" w:hAnsi="Noto Sans CJK SC" w:eastAsia="Noto Sans CJK SC" w:cs="Noto Sans CJK SC"/>
        </w:rPr>
        <w:t>本设计书基于以下资料整理：日本語説明練習アプリ PDD、Explain Japanese 全機能仕様書、以及 GitHub 仓库 cocoend/Polishedjanpanesetrainingappui 当前前端代码结构。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 w:cs="Noto Sans CJK SC"/>
        <w:sz w:val="18"/>
      </w:rPr>
      <w:t xml:space="preserve">Page </w:t>
    </w:r>
    <w:r>
      <w:rPr>
        <w:rFonts w:ascii="Yu Gothic" w:hAnsi="Yu Gothic" w:eastAsia="Yu Gothic" w:cs="Noto Sans CJK SC"/>
        <w:sz w:val="18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8"/>
      </w:rPr>
      <w:t>Explain Japanese / Backend Maintenance Guide v1.3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27" w:right="113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 Japanese / Backend Maintenance Guide v1.1</dc:title>
  <dc:subject>Node.js Backend Design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v1.1</cp:version>
</cp:coreProperties>
</file>