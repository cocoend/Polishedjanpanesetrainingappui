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Explain Japanese 页面设计书</w:t>
      </w:r>
    </w:p>
    <w:p>
      <w:r>
        <w:t xml:space="preserve">基于当前页面原型整理</w:t>
      </w:r>
    </w:p>
    <w:p>
      <w:r>
        <w:t xml:space="preserve">文档名称</w:t>
      </w:r>
      <w:r>
        <w:t xml:space="preserve"> | </w:t>
      </w:r>
      <w:r>
        <w:t xml:space="preserve">Explain Japanese 页面设计书</w:t>
      </w:r>
    </w:p>
    <w:p>
      <w:r>
        <w:t xml:space="preserve">版本</w:t>
      </w:r>
      <w:r>
        <w:t xml:space="preserve"> | </w:t>
      </w:r>
      <w:r>
        <w:t xml:space="preserve">v1.0（现有页面对齐版）</w:t>
      </w:r>
    </w:p>
    <w:p>
      <w:r>
        <w:t xml:space="preserve">文档定位</w:t>
      </w:r>
      <w:r>
        <w:t xml:space="preserve"> | </w:t>
      </w:r>
      <w:r>
        <w:t xml:space="preserve">面向产品、UI 与前端协作的页面设计说明</w:t>
      </w:r>
    </w:p>
    <w:p>
      <w:r>
        <w:t xml:space="preserve">适用对象</w:t>
      </w:r>
      <w:r>
        <w:t xml:space="preserve"> | </w:t>
      </w:r>
      <w:r>
        <w:t xml:space="preserve">产品 / UI设计 / 前端开发 / 交互设计</w:t>
      </w:r>
    </w:p>
    <w:p>
      <w:r>
        <w:t xml:space="preserve">整理依据</w:t>
      </w:r>
      <w:r>
        <w:t xml:space="preserve"> | </w:t>
      </w:r>
      <w:r>
        <w:t xml:space="preserve">当前移动端页面原型与已呈现界面内容</w:t>
      </w:r>
    </w:p>
    <w:p>
      <w:r>
        <w:t xml:space="preserve">整理日期</w:t>
      </w:r>
      <w:r>
        <w:t xml:space="preserve"> | </w:t>
      </w:r>
      <w:r>
        <w:t xml:space="preserve">2026-04-23</w:t>
      </w:r>
    </w:p>
    <w:p>
      <w:r/>
    </w:p>
    <w:p>
      <w:pPr>
        <w:pStyle w:val="Heading1"/>
      </w:pPr>
      <w:r>
        <w:t xml:space="preserve">1. 文档概述</w:t>
      </w:r>
    </w:p>
    <w:p>
      <w:r>
        <w:t xml:space="preserve">本设计书用于定义 Explain Japanese 当前版本的页面结构、信息层级、主要交互、视觉方向与页面范围，供产品、UI设计与前端协同使用。</w:t>
      </w:r>
    </w:p>
    <w:p>
      <w:r>
        <w:t xml:space="preserve">本版文档以现有页面原型为准，重点描述已经呈现出来的页面设计，不扩写当前界面中尚未出现的页面与模块。</w:t>
      </w:r>
    </w:p>
    <w:p>
      <w:r>
        <w:t xml:space="preserve">项目</w:t>
      </w:r>
      <w:r>
        <w:t xml:space="preserve"> | </w:t>
      </w:r>
      <w:r>
        <w:t xml:space="preserve">内容</w:t>
      </w:r>
    </w:p>
    <w:p>
      <w:r>
        <w:t xml:space="preserve">产品名称</w:t>
      </w:r>
      <w:r>
        <w:t xml:space="preserve"> | </w:t>
      </w:r>
      <w:r>
        <w:t xml:space="preserve">Explain Japanese</w:t>
      </w:r>
    </w:p>
    <w:p>
      <w:r>
        <w:t xml:space="preserve">产品类型</w:t>
      </w:r>
      <w:r>
        <w:t xml:space="preserve"> | </w:t>
      </w:r>
      <w:r>
        <w:t xml:space="preserve">日语说明练习 App</w:t>
      </w:r>
    </w:p>
    <w:p>
      <w:r>
        <w:t xml:space="preserve">设计目标</w:t>
      </w:r>
      <w:r>
        <w:t xml:space="preserve"> | </w:t>
      </w:r>
      <w:r>
        <w:t xml:space="preserve">围绕“选题准备 → 开口练习 → 接收反馈 → 再次挑战”的核心学习体验完成移动端页面设计</w:t>
      </w:r>
    </w:p>
    <w:p>
      <w:r>
        <w:t xml:space="preserve">当前设计重点</w:t>
      </w:r>
      <w:r>
        <w:t xml:space="preserve"> | </w:t>
      </w:r>
      <w:r>
        <w:t xml:space="preserve">首页引导、练习主题选择、説明モデル、题目准备、录音反馈、再挑战</w:t>
      </w:r>
    </w:p>
    <w:p>
      <w:r/>
    </w:p>
    <w:p>
      <w:pPr>
        <w:pStyle w:val="Heading1"/>
      </w:pPr>
      <w:r>
        <w:t xml:space="preserve">2. 产品背景与设计目标</w:t>
      </w:r>
    </w:p>
    <w:p>
      <w:r>
        <w:t xml:space="preserve">Explain Japanese 面向“能进行基础日语交流，但在说明、解释、表达理由时不够顺畅”的学习者。页面设计需要帮助用户从“知道一点日语”走向“能把事情说明白”。</w:t>
      </w:r>
    </w:p>
    <w:p>
      <w:r>
        <w:t xml:space="preserve">因此，本产品的页面体验不是围绕背答案展开，而是围绕“组织语言、开口表达、获得可执行反馈、立刻再试一次”展开。</w:t>
      </w:r>
    </w:p>
    <w:p>
      <w:pPr>
        <w:pStyle w:val="Heading2"/>
      </w:pPr>
      <w:r>
        <w:t xml:space="preserve">2.1 当前阶段设计目标</w:t>
      </w:r>
    </w:p>
    <w:p>
      <w:r>
        <w:t xml:space="preserve">• </w:t>
      </w:r>
      <w:r>
        <w:t xml:space="preserve">让用户打开首页后能快速开始练习，而不是停留在选择困难。</w:t>
      </w:r>
    </w:p>
    <w:p>
      <w:r>
        <w:t xml:space="preserve">• </w:t>
      </w:r>
      <w:r>
        <w:t xml:space="preserve">让用户在正式开口前获得足够但不过量的支持。</w:t>
      </w:r>
    </w:p>
    <w:p>
      <w:r>
        <w:t xml:space="preserve">• </w:t>
      </w:r>
      <w:r>
        <w:t xml:space="preserve">让 AI 反馈信息清楚、友好、可执行。</w:t>
      </w:r>
    </w:p>
    <w:p>
      <w:r>
        <w:t xml:space="preserve">• </w:t>
      </w:r>
      <w:r>
        <w:t xml:space="preserve">让再挑战页明显降低压力，只保留当前最值得改的重点。</w:t>
      </w:r>
    </w:p>
    <w:p>
      <w:pPr>
        <w:pStyle w:val="Heading2"/>
      </w:pPr>
      <w:r>
        <w:t xml:space="preserve">2.2 设计原则</w:t>
      </w:r>
    </w:p>
    <w:p>
      <w:r>
        <w:t xml:space="preserve">原则</w:t>
      </w:r>
      <w:r>
        <w:t xml:space="preserve"> | </w:t>
      </w:r>
      <w:r>
        <w:t xml:space="preserve">说明</w:t>
      </w:r>
    </w:p>
    <w:p>
      <w:r>
        <w:t xml:space="preserve">优先支持开口</w:t>
      </w:r>
      <w:r>
        <w:t xml:space="preserve"> | </w:t>
      </w:r>
      <w:r>
        <w:t xml:space="preserve">页面不追求信息过满，而是帮助用户尽快进入表达状态</w:t>
      </w:r>
    </w:p>
    <w:p>
      <w:r>
        <w:t xml:space="preserve">鼓励式反馈</w:t>
      </w:r>
      <w:r>
        <w:t xml:space="preserve"> | </w:t>
      </w:r>
      <w:r>
        <w:t xml:space="preserve">优先告诉用户做得好的地方，再给修正方向</w:t>
      </w:r>
    </w:p>
    <w:p>
      <w:r>
        <w:t xml:space="preserve">结构辅助而非标准答案</w:t>
      </w:r>
      <w:r>
        <w:t xml:space="preserve"> | </w:t>
      </w:r>
      <w:r>
        <w:t xml:space="preserve">説明モデル用于帮助组织语言，不代替用户表达</w:t>
      </w:r>
    </w:p>
    <w:p>
      <w:r>
        <w:t xml:space="preserve">一页一个重心</w:t>
      </w:r>
      <w:r>
        <w:t xml:space="preserve"> | </w:t>
      </w:r>
      <w:r>
        <w:t xml:space="preserve">每个页面只强调 1 个主动作，减少认知负担</w:t>
      </w:r>
    </w:p>
    <w:p>
      <w:r>
        <w:t xml:space="preserve">移动端优先</w:t>
      </w:r>
      <w:r>
        <w:t xml:space="preserve"> | </w:t>
      </w:r>
      <w:r>
        <w:t xml:space="preserve">单列布局、大圆角、大按钮，适合手机操作</w:t>
      </w:r>
    </w:p>
    <w:p>
      <w:r/>
    </w:p>
    <w:p>
      <w:pPr>
        <w:pStyle w:val="Heading1"/>
      </w:pPr>
      <w:r>
        <w:t xml:space="preserve">3. 信息架构与页面范围</w:t>
      </w:r>
    </w:p>
    <w:p>
      <w:r>
        <w:t xml:space="preserve">当前版本围绕一条紧凑的练习闭环组织页面，重点是完成一次说明练习与一次基于反馈的再次尝试。</w:t>
      </w:r>
    </w:p>
    <w:p>
      <w:r>
        <w:rPr>
          <w:color w:val="2563EB"/>
        </w:rPr>
        <w:t xml:space="preserve">在现有主流程基础上，新增“首次欢迎引导 + 登录 / 注册 / 游客跳过”入口。该设计不改变原有练习主链路，而是在第一次使用时帮助用户理解产品价值、页面结构和基本使用方式，并补充“先体验、后登录”的进入机制。</w:t>
      </w:r>
    </w:p>
    <w:p>
      <w:pPr>
        <w:pStyle w:val="Heading2"/>
      </w:pPr>
      <w:r>
        <w:t xml:space="preserve">3.1 当前页面清单</w:t>
      </w:r>
    </w:p>
    <w:p>
      <w:r>
        <w:t xml:space="preserve">页面</w:t>
      </w:r>
      <w:r>
        <w:t xml:space="preserve"> | </w:t>
      </w:r>
      <w:r>
        <w:t xml:space="preserve">页面定位</w:t>
      </w:r>
    </w:p>
    <w:p>
      <w:r>
        <w:t xml:space="preserve">首页 Home</w:t>
      </w:r>
      <w:r>
        <w:t xml:space="preserve"> | </w:t>
      </w:r>
      <w:r>
        <w:t xml:space="preserve">承接用户进入后的第一屏，建立练习动机并提供主入口</w:t>
      </w:r>
    </w:p>
    <w:p>
      <w:r>
        <w:t xml:space="preserve">练习主题选择页</w:t>
      </w:r>
      <w:r>
        <w:t xml:space="preserve"> | </w:t>
      </w:r>
      <w:r>
        <w:t xml:space="preserve">按等级和类别筛选练习题目</w:t>
      </w:r>
    </w:p>
    <w:p>
      <w:r>
        <w:t xml:space="preserve">説明モデル列表页</w:t>
      </w:r>
      <w:r>
        <w:t xml:space="preserve"> | </w:t>
      </w:r>
      <w:r>
        <w:t xml:space="preserve">展示三种说明结构模型，帮助用户组织话题</w:t>
      </w:r>
    </w:p>
    <w:p>
      <w:r>
        <w:t xml:space="preserve">题目详情页</w:t>
      </w:r>
      <w:r>
        <w:t xml:space="preserve"> | </w:t>
      </w:r>
      <w:r>
        <w:t xml:space="preserve">在录音前提供目标、关键词、表达提示与推荐结构</w:t>
      </w:r>
    </w:p>
    <w:p>
      <w:r>
        <w:t xml:space="preserve">录音页</w:t>
      </w:r>
      <w:r>
        <w:t xml:space="preserve"> | </w:t>
      </w:r>
      <w:r>
        <w:t xml:space="preserve">承接用户开口表达的核心动作</w:t>
      </w:r>
    </w:p>
    <w:p>
      <w:r>
        <w:t xml:space="preserve">AI反馈页</w:t>
      </w:r>
      <w:r>
        <w:t xml:space="preserve"> | </w:t>
      </w:r>
      <w:r>
        <w:t xml:space="preserve">集中展示优点、问题与改善例</w:t>
      </w:r>
    </w:p>
    <w:p>
      <w:r>
        <w:t xml:space="preserve">再挑战页</w:t>
      </w:r>
      <w:r>
        <w:t xml:space="preserve"> | </w:t>
      </w:r>
      <w:r>
        <w:t xml:space="preserve">把反馈压缩为少量重点，鼓励再次开口</w:t>
      </w:r>
    </w:p>
    <w:p>
      <w:r>
        <w:rPr>
          <w:color w:val="2563EB"/>
        </w:rPr>
        <w:t xml:space="preserve">歓迎 / オンボーディング画面</w:t>
      </w:r>
      <w:r>
        <w:t xml:space="preserve"> | </w:t>
      </w:r>
      <w:r>
        <w:rPr>
          <w:color w:val="2563EB"/>
        </w:rPr>
        <w:t xml:space="preserve">首次启动时向用户介绍产品理念、页面结构和基本使用方法</w:t>
      </w:r>
    </w:p>
    <w:p>
      <w:r>
        <w:rPr>
          <w:color w:val="2563EB"/>
        </w:rPr>
        <w:t xml:space="preserve">ログイン / 新規登録画面</w:t>
      </w:r>
      <w:r>
        <w:t xml:space="preserve"> | </w:t>
      </w:r>
      <w:r>
        <w:rPr>
          <w:color w:val="2563EB"/>
        </w:rPr>
        <w:t xml:space="preserve">承接登录、注册与游客模式下的功能拦截跳转</w:t>
      </w:r>
    </w:p>
    <w:p>
      <w:r/>
    </w:p>
    <w:p>
      <w:pPr>
        <w:pStyle w:val="Heading2"/>
      </w:pPr>
      <w:r>
        <w:t xml:space="preserve">3.2 本版不纳入范围的页面</w:t>
      </w:r>
    </w:p>
    <w:p>
      <w:r>
        <w:t xml:space="preserve">• </w:t>
      </w:r>
      <w:r>
        <w:t xml:space="preserve">结果页</w:t>
      </w:r>
    </w:p>
    <w:p>
      <w:r>
        <w:t xml:space="preserve">• </w:t>
      </w:r>
      <w:r>
        <w:t xml:space="preserve">学んだBOX 列表页与详情页</w:t>
      </w:r>
    </w:p>
    <w:p>
      <w:r>
        <w:t xml:space="preserve">• </w:t>
      </w:r>
      <w:r>
        <w:t xml:space="preserve">履历页</w:t>
      </w:r>
    </w:p>
    <w:p>
      <w:r>
        <w:t xml:space="preserve">• </w:t>
      </w:r>
      <w:r>
        <w:t xml:space="preserve">我的 / 设置页</w:t>
      </w:r>
    </w:p>
    <w:p>
      <w:r>
        <w:t xml:space="preserve">• </w:t>
      </w:r>
      <w:r>
        <w:t xml:space="preserve">底部四导航体系</w:t>
      </w:r>
    </w:p>
    <w:p>
      <w:pPr>
        <w:pStyle w:val="Heading1"/>
      </w:pPr>
      <w:r>
        <w:t xml:space="preserve">4. 核心用户流程</w:t>
      </w:r>
    </w:p>
    <w:p>
      <w:r>
        <w:t xml:space="preserve">当前版本建议以以下闭环理解用户体验：</w:t>
      </w:r>
    </w:p>
    <w:p>
      <w:r>
        <w:t xml:space="preserve">首页 → 练习主题选择 / 説明モデル → 题目详情页 → 录音页 → AI反馈页 → 再挑战页 → 再次录音</w:t>
      </w:r>
    </w:p>
    <w:p>
      <w:r>
        <w:rPr>
          <w:color w:val="2563EB"/>
        </w:rPr>
        <w:t xml:space="preserve">新增后的整体流程建议如下：</w:t>
      </w:r>
    </w:p>
    <w:p>
      <w:r>
        <w:rPr>
          <w:color w:val="2563EB"/>
        </w:rPr>
        <w:t xml:space="preserve">首次启动 App → 欢迎页 1（这个 app 是做什么的）→ 欢迎页 2（页面结构怎么走）→ 欢迎页 3（基本怎么用）→ 选择：登录 / 注册 / 先跳过 → 进入 Home</w:t>
      </w:r>
    </w:p>
    <w:p>
      <w:r>
        <w:rPr>
          <w:color w:val="2563EB"/>
        </w:rPr>
        <w:t xml:space="preserve">跳过登录的用户 → 以游客身份进入 Home → 可浏览与体验基础练习 → 一旦点击 学んだBOX、履歴、保存学习结果、个性化记录类功能，统一跳转到登录页 → 登录成功后，返回刚才想去的页面继续操作</w:t>
      </w:r>
    </w:p>
    <w:p>
      <w:r>
        <w:t xml:space="preserve">辅助流程包括：</w:t>
      </w:r>
    </w:p>
    <w:p>
      <w:r>
        <w:t xml:space="preserve">• </w:t>
      </w:r>
      <w:r>
        <w:t xml:space="preserve">首页直接进入説明モデル，先看结构再开始练习。</w:t>
      </w:r>
    </w:p>
    <w:p>
      <w:r>
        <w:t xml:space="preserve">• </w:t>
      </w:r>
      <w:r>
        <w:t xml:space="preserve">题目详情页、录音页、反馈页、再挑战页都可以回看説明モデル。</w:t>
      </w:r>
    </w:p>
    <w:p>
      <w:r>
        <w:t xml:space="preserve">• </w:t>
      </w:r>
      <w:r>
        <w:t xml:space="preserve">AI反馈页中可展开查看完整回答与改善例。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欢迎页只是补充首次使用的说明链路，不替代原有“选题 → 练习 → AI反馈 → 再挑战”的主体验。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游客模式下允许先体验产品核心价值，再在需要保存、同步、复习时引导登录。</w:t>
      </w:r>
    </w:p>
    <w:p>
      <w:pPr>
        <w:pStyle w:val="Heading1"/>
      </w:pPr>
      <w:r>
        <w:t xml:space="preserve">5. 视觉与交互设计原则</w:t>
      </w:r>
    </w:p>
    <w:p>
      <w:r>
        <w:t xml:space="preserve">当前页面整体视觉方向是“明亮、圆润、友好、鼓励式”。界面不做考试产品的压迫感，而是让学习者愿意继续说下去。</w:t>
      </w:r>
    </w:p>
    <w:p>
      <w:r>
        <w:t xml:space="preserve">设计维度</w:t>
      </w:r>
      <w:r>
        <w:t xml:space="preserve"> | </w:t>
      </w:r>
      <w:r>
        <w:t xml:space="preserve">当前设计表现</w:t>
      </w:r>
    </w:p>
    <w:p>
      <w:r>
        <w:t xml:space="preserve">整体气质</w:t>
      </w:r>
      <w:r>
        <w:t xml:space="preserve"> | </w:t>
      </w:r>
      <w:r>
        <w:t xml:space="preserve">轻松、陪伴感强、偏成长型学习产品</w:t>
      </w:r>
    </w:p>
    <w:p>
      <w:r>
        <w:t xml:space="preserve">主色</w:t>
      </w:r>
      <w:r>
        <w:t xml:space="preserve"> | </w:t>
      </w:r>
      <w:r>
        <w:t xml:space="preserve">绿色用于推荐练习、主 CTA、正向动作与成长感</w:t>
      </w:r>
    </w:p>
    <w:p>
      <w:r>
        <w:t xml:space="preserve">辅助色</w:t>
      </w:r>
      <w:r>
        <w:t xml:space="preserve"> | </w:t>
      </w:r>
      <w:r>
        <w:t xml:space="preserve">蓝色用于结构与说明模型；紫色用于提示；橙色与红色用于反馈提醒</w:t>
      </w:r>
    </w:p>
    <w:p>
      <w:r>
        <w:t xml:space="preserve">布局</w:t>
      </w:r>
      <w:r>
        <w:t xml:space="preserve"> | </w:t>
      </w:r>
      <w:r>
        <w:t xml:space="preserve">移动端单列卡片布局，白底为主，重要区域通过色块卡片分层</w:t>
      </w:r>
    </w:p>
    <w:p>
      <w:r>
        <w:t xml:space="preserve">圆角与组件</w:t>
      </w:r>
      <w:r>
        <w:t xml:space="preserve"> | </w:t>
      </w:r>
      <w:r>
        <w:t xml:space="preserve">大量使用 2xl~3xl 圆角与胶囊标签，整体偏柔和</w:t>
      </w:r>
    </w:p>
    <w:p>
      <w:r>
        <w:t xml:space="preserve">按钮</w:t>
      </w:r>
      <w:r>
        <w:t xml:space="preserve"> | </w:t>
      </w:r>
      <w:r>
        <w:t xml:space="preserve">主按钮采用全宽布局，强调点击明确性和继续性</w:t>
      </w:r>
    </w:p>
    <w:p>
      <w:r/>
    </w:p>
    <w:p>
      <w:pPr>
        <w:pStyle w:val="Heading1"/>
      </w:pPr>
      <w:r>
        <w:t xml:space="preserve">6. 页面详细设计</w:t>
      </w:r>
    </w:p>
    <w:p>
      <w:pPr>
        <w:pStyle w:val="Heading2"/>
      </w:pPr>
      <w:r>
        <w:rPr>
          <w:color w:val="2563EB"/>
        </w:rPr>
        <w:t xml:space="preserve">6.1 欢迎引导画面（新規追加）</w:t>
      </w:r>
    </w:p>
    <w:p>
      <w:r>
        <w:rPr>
          <w:color w:val="2563EB"/>
        </w:rPr>
        <w:t xml:space="preserve">页面目标： 首次使用时，用最短路径向用户说明本 App 的价值、页面结构和使用方法，并引导其选择登录、注册或游客体验。</w:t>
      </w:r>
    </w:p>
    <w:p>
      <w:pPr>
        <w:pStyle w:val="Heading3"/>
      </w:pPr>
      <w:r>
        <w:rPr>
          <w:color w:val="2563EB"/>
        </w:rPr>
        <w:t xml:space="preserve">整体设计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欢迎页建议做成 3 屏，可左右滑动或点击下一步切换。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前两屏负责建立理解，最后一屏负责做进入选择。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整体语气应清晰、轻松、低门槛，不应让首次进入就感到复杂。</w:t>
      </w:r>
    </w:p>
    <w:p>
      <w:pPr>
        <w:pStyle w:val="Heading3"/>
      </w:pPr>
      <w:r>
        <w:rPr>
          <w:color w:val="2563EB"/>
        </w:rPr>
        <w:t xml:space="preserve">欢迎页 1：传达理念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目的：让用户在 3 秒内知道这个 App 与普通日语学习 App 的区别。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标题建议：日本語を“話せる”だけでなく、“わかりやすく説明できる”ように。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副文案建议：このアプリは、AIといっしょに説明を練習して、伝わる話し方を身につけるアプリです。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视觉重点：说 → 被指出问题 → 再说一次 → 变得更清楚。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可配置 3 个短标签：説明の型がわかる / AIで改善点が見える / 言い直しで定着する。</w:t>
      </w:r>
    </w:p>
    <w:p>
      <w:pPr>
        <w:pStyle w:val="Heading3"/>
      </w:pPr>
      <w:r>
        <w:rPr>
          <w:color w:val="2563EB"/>
        </w:rPr>
        <w:t xml:space="preserve">欢迎页 2：理解页面结构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目的：降低第一次使用时的迷路感。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建议用 4 个主入口图标说明页面结构：ホーム、練習、履歴、マイページ。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对应说明：ホーム = 今日のおすすめ、前回の続き；練習 = テーマを選んで説明練習；履歴 = これまでの練習をふり返る；マイページ = 設定・アカウント管理。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补充一张独立说明卡：学んだBOX = 今回学んだポイントを保存して、あとで復習できる場所。</w:t>
      </w:r>
    </w:p>
    <w:p>
      <w:pPr>
        <w:pStyle w:val="Heading3"/>
      </w:pPr>
      <w:r>
        <w:rPr>
          <w:color w:val="2563EB"/>
        </w:rPr>
        <w:t xml:space="preserve">欢迎页 3：理解基本用法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目的：让用户知道第一次应该如何开始。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建议用 5 步呈现：テーマを選ぶ / ヒントや説明モデルを見る / マイクで説明する / AIのフィードバックを見る / もう一度話して改善する。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底部补充说明：よくできたポイントは、学んだBOXに保存できます。</w:t>
      </w:r>
    </w:p>
    <w:p>
      <w:pPr>
        <w:pStyle w:val="Heading3"/>
      </w:pPr>
      <w:r>
        <w:rPr>
          <w:color w:val="2563EB"/>
        </w:rPr>
        <w:t xml:space="preserve">最后一屏操作设计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主 CTA：まずは使ってみる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次 CTA：ログイン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文本按钮：新規登録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设计理由：先试用可以降低进入门槛；当用户开始在意保存、记录、同步时，再引导登录会更自然。</w:t>
      </w:r>
    </w:p>
    <w:p>
      <w:pPr>
        <w:pStyle w:val="Heading3"/>
      </w:pPr>
      <w:r>
        <w:rPr>
          <w:color w:val="2563EB"/>
        </w:rPr>
        <w:t xml:space="preserve">规格备注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仅首次启动时默认展示。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用户完成后记录 onboarding_completed = true。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设置页后续可提供“再次查看新手引导”的入口。</w:t>
      </w:r>
    </w:p>
    <w:p>
      <w:pPr>
        <w:pStyle w:val="Heading2"/>
      </w:pPr>
      <w:r>
        <w:t xml:space="preserve">6.2 首页 Home</w:t>
      </w:r>
    </w:p>
    <w:p>
      <w:r>
        <w:t xml:space="preserve">页面目标： 让用户一进入产品就知道今天可以练什么，并快速进入练习。</w:t>
      </w:r>
    </w:p>
    <w:p>
      <w:pPr>
        <w:pStyle w:val="Heading3"/>
      </w:pPr>
      <w:r>
        <w:t xml:space="preserve">页面结构</w:t>
      </w:r>
    </w:p>
    <w:p>
      <w:r>
        <w:t xml:space="preserve">• </w:t>
      </w:r>
      <w:r>
        <w:t xml:space="preserve">顶部欢迎区：问候语“おはよう!”与鼓励文案</w:t>
      </w:r>
    </w:p>
    <w:p>
      <w:r>
        <w:t xml:space="preserve">• </w:t>
      </w:r>
      <w:r>
        <w:t xml:space="preserve">连续学习卡：展示当前连续练习天数与小目标提示</w:t>
      </w:r>
    </w:p>
    <w:p>
      <w:r>
        <w:t xml:space="preserve">• </w:t>
      </w:r>
      <w:r>
        <w:t xml:space="preserve">今日推荐：一张主推荐练习卡</w:t>
      </w:r>
    </w:p>
    <w:p>
      <w:r>
        <w:t xml:space="preserve">• </w:t>
      </w:r>
      <w:r>
        <w:t xml:space="preserve">继续练习：一张带进度条的续练卡</w:t>
      </w:r>
    </w:p>
    <w:p>
      <w:r>
        <w:t xml:space="preserve">• </w:t>
      </w:r>
      <w:r>
        <w:t xml:space="preserve">强化点：3 个能力标签</w:t>
      </w:r>
    </w:p>
    <w:p>
      <w:r>
        <w:t xml:space="preserve">• </w:t>
      </w:r>
      <w:r>
        <w:t xml:space="preserve">快捷入口：レベル別練習、説明モデル</w:t>
      </w:r>
    </w:p>
    <w:p>
      <w:pPr>
        <w:pStyle w:val="Heading3"/>
      </w:pPr>
      <w:r>
        <w:t xml:space="preserve">交互重点</w:t>
      </w:r>
    </w:p>
    <w:p>
      <w:r>
        <w:t xml:space="preserve">• </w:t>
      </w:r>
      <w:r>
        <w:t xml:space="preserve">主推荐卡的“練習を始める”为首页最强主动作。</w:t>
      </w:r>
    </w:p>
    <w:p>
      <w:r>
        <w:t xml:space="preserve">• </w:t>
      </w:r>
      <w:r>
        <w:t xml:space="preserve">继续练习卡承担“回到练习”的次级动作。</w:t>
      </w:r>
    </w:p>
    <w:p>
      <w:r>
        <w:t xml:space="preserve">• </w:t>
      </w:r>
      <w:r>
        <w:t xml:space="preserve">快捷入口用于分流：一个去选题，一个去看结构模型。</w:t>
      </w:r>
    </w:p>
    <w:p>
      <w:pPr>
        <w:pStyle w:val="Heading3"/>
      </w:pPr>
      <w:r>
        <w:t xml:space="preserve">设计说明</w:t>
      </w:r>
    </w:p>
    <w:p>
      <w:r>
        <w:t xml:space="preserve">• </w:t>
      </w:r>
      <w:r>
        <w:t xml:space="preserve">首页采用由强到弱的信息层级，先激励，再推荐，再提供辅助入口。</w:t>
      </w:r>
    </w:p>
    <w:p>
      <w:r>
        <w:t xml:space="preserve">• </w:t>
      </w:r>
      <w:r>
        <w:t xml:space="preserve">推荐卡采用绿色渐变与大按钮，视觉上明显高于其他卡片。</w:t>
      </w:r>
    </w:p>
    <w:p>
      <w:r>
        <w:t xml:space="preserve">• </w:t>
      </w:r>
      <w:r>
        <w:t xml:space="preserve">当前首页没有底部导航，因此信息组织必须更直接。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游客模式下，Home 仍然可以正常浏览和体验基础练习。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“前回の続き”在游客状态下不建议显示真实续练卡，可隐藏，或改为灰态卡片并提示“ログインすると続きから再開できます”。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“強化ポイント / 最近の苦手ポイント”在游客状态下不显示个性化数据，建议改为默认文案：“ログインすると、苦手ポイントが自動で整理されます”。</w:t>
      </w:r>
    </w:p>
    <w:p>
      <w:pPr>
        <w:pStyle w:val="Heading2"/>
      </w:pPr>
      <w:r>
        <w:t xml:space="preserve">6.3 练习主题选择页</w:t>
      </w:r>
    </w:p>
    <w:p>
      <w:r>
        <w:t xml:space="preserve">页面目标： 让用户根据难度和说明类型快速找到适合自己的练习题。</w:t>
      </w:r>
    </w:p>
    <w:p>
      <w:pPr>
        <w:pStyle w:val="Heading3"/>
      </w:pPr>
      <w:r>
        <w:t xml:space="preserve">页面结构</w:t>
      </w:r>
    </w:p>
    <w:p>
      <w:r>
        <w:t xml:space="preserve">• </w:t>
      </w:r>
      <w:r>
        <w:t xml:space="preserve">顶部标题区：返回、页面标题、副标题</w:t>
      </w:r>
    </w:p>
    <w:p>
      <w:r>
        <w:t xml:space="preserve">• </w:t>
      </w:r>
      <w:r>
        <w:t xml:space="preserve">等级切换条：初級 / 中級 / 上級</w:t>
      </w:r>
    </w:p>
    <w:p>
      <w:r>
        <w:t xml:space="preserve">• </w:t>
      </w:r>
      <w:r>
        <w:t xml:space="preserve">类别筛选 Chips：すべて、モノ説明、手順説明、比較、仕事/面接</w:t>
      </w:r>
    </w:p>
    <w:p>
      <w:r>
        <w:t xml:space="preserve">• </w:t>
      </w:r>
      <w:r>
        <w:t xml:space="preserve">题目卡片列表：显示题目标题、简介、时长、标签与开始按钮</w:t>
      </w:r>
    </w:p>
    <w:p>
      <w:r>
        <w:t xml:space="preserve">• </w:t>
      </w:r>
      <w:r>
        <w:t xml:space="preserve">空状态提示</w:t>
      </w:r>
    </w:p>
    <w:p>
      <w:pPr>
        <w:pStyle w:val="Heading3"/>
      </w:pPr>
      <w:r>
        <w:t xml:space="preserve">交互重点</w:t>
      </w:r>
    </w:p>
    <w:p>
      <w:r>
        <w:t xml:space="preserve">• </w:t>
      </w:r>
      <w:r>
        <w:t xml:space="preserve">等级和类别共同决定当前列表内容。</w:t>
      </w:r>
    </w:p>
    <w:p>
      <w:r>
        <w:t xml:space="preserve">• </w:t>
      </w:r>
      <w:r>
        <w:t xml:space="preserve">点击某个题目卡后进入该题目的详情准备页。</w:t>
      </w:r>
    </w:p>
    <w:p>
      <w:pPr>
        <w:pStyle w:val="Heading3"/>
      </w:pPr>
      <w:r>
        <w:t xml:space="preserve">设计说明</w:t>
      </w:r>
    </w:p>
    <w:p>
      <w:r>
        <w:t xml:space="preserve">• </w:t>
      </w:r>
      <w:r>
        <w:t xml:space="preserve">等级切换区和顶部区域使用吸顶处理，便于在长列表中持续筛选。</w:t>
      </w:r>
    </w:p>
    <w:p>
      <w:r>
        <w:t xml:space="preserve">• </w:t>
      </w:r>
      <w:r>
        <w:t xml:space="preserve">不同等级使用不同底色体系，帮助用户快速判断难度氛围。</w:t>
      </w:r>
    </w:p>
    <w:p>
      <w:r>
        <w:t xml:space="preserve">• </w:t>
      </w:r>
      <w:r>
        <w:t xml:space="preserve">题目卡信息量控制在“标题 + 一句简介 + 标签”范围内，避免选题阶段疲劳。</w:t>
      </w:r>
    </w:p>
    <w:p>
      <w:pPr>
        <w:pStyle w:val="Heading2"/>
      </w:pPr>
      <w:r>
        <w:t xml:space="preserve">6.4 説明モデル列表页</w:t>
      </w:r>
    </w:p>
    <w:p>
      <w:r>
        <w:t xml:space="preserve">页面目标： 帮助用户理解“该怎么说”，而不是只知道“说什么”。</w:t>
      </w:r>
    </w:p>
    <w:p>
      <w:pPr>
        <w:pStyle w:val="Heading3"/>
      </w:pPr>
      <w:r>
        <w:t xml:space="preserve">页面结构</w:t>
      </w:r>
    </w:p>
    <w:p>
      <w:r>
        <w:t xml:space="preserve">• </w:t>
      </w:r>
      <w:r>
        <w:t xml:space="preserve">顶部标题区</w:t>
      </w:r>
    </w:p>
    <w:p>
      <w:r>
        <w:t xml:space="preserve">• </w:t>
      </w:r>
      <w:r>
        <w:t xml:space="preserve">模型是什么说明卡</w:t>
      </w:r>
    </w:p>
    <w:p>
      <w:r>
        <w:t xml:space="preserve">• </w:t>
      </w:r>
      <w:r>
        <w:t xml:space="preserve">三张模型卡：PREP法、ステップ解説法、SCQA法</w:t>
      </w:r>
    </w:p>
    <w:p>
      <w:r>
        <w:t xml:space="preserve">• </w:t>
      </w:r>
      <w:r>
        <w:t xml:space="preserve">每张模型卡包含：用途、简述、步骤结构、特点、适用场景、选择按钮</w:t>
      </w:r>
    </w:p>
    <w:p>
      <w:pPr>
        <w:pStyle w:val="Heading3"/>
      </w:pPr>
      <w:r>
        <w:t xml:space="preserve">交互重点</w:t>
      </w:r>
    </w:p>
    <w:p>
      <w:r>
        <w:t xml:space="preserve">• </w:t>
      </w:r>
      <w:r>
        <w:t xml:space="preserve">选择模型后直接进入题目准备页，减少路径层级。</w:t>
      </w:r>
    </w:p>
    <w:p>
      <w:r>
        <w:t xml:space="preserve">• </w:t>
      </w:r>
      <w:r>
        <w:t xml:space="preserve">用户可以把这里当作结构参考页反复查看。</w:t>
      </w:r>
    </w:p>
    <w:p>
      <w:pPr>
        <w:pStyle w:val="Heading3"/>
      </w:pPr>
      <w:r>
        <w:t xml:space="preserve">设计说明</w:t>
      </w:r>
    </w:p>
    <w:p>
      <w:r>
        <w:t xml:space="preserve">• </w:t>
      </w:r>
      <w:r>
        <w:t xml:space="preserve">本页承担“模型详情说明”的职责，因此每张卡片信息相对完整。</w:t>
      </w:r>
    </w:p>
    <w:p>
      <w:r>
        <w:t xml:space="preserve">• </w:t>
      </w:r>
      <w:r>
        <w:t xml:space="preserve">结构步骤采用横向串联方式呈现，让用户一眼看懂顺序。</w:t>
      </w:r>
    </w:p>
    <w:p>
      <w:r>
        <w:t xml:space="preserve">• </w:t>
      </w:r>
      <w:r>
        <w:t xml:space="preserve">三种模型使用不同颜色区分，便于建立记忆点。</w:t>
      </w:r>
    </w:p>
    <w:p>
      <w:pPr>
        <w:pStyle w:val="Heading2"/>
      </w:pPr>
      <w:r>
        <w:t xml:space="preserve">6.5 题目详情页</w:t>
      </w:r>
    </w:p>
    <w:p>
      <w:r>
        <w:t xml:space="preserve">页面目标： 在用户录音前给出适量支持，帮助其快速组织语言。</w:t>
      </w:r>
    </w:p>
    <w:p>
      <w:pPr>
        <w:pStyle w:val="Heading3"/>
      </w:pPr>
      <w:r>
        <w:t xml:space="preserve">页面结构</w:t>
      </w:r>
    </w:p>
    <w:p>
      <w:r>
        <w:t xml:space="preserve">• </w:t>
      </w:r>
      <w:r>
        <w:t xml:space="preserve">顶部题目信息：等级、时长、标题</w:t>
      </w:r>
    </w:p>
    <w:p>
      <w:r>
        <w:t xml:space="preserve">• </w:t>
      </w:r>
      <w:r>
        <w:t xml:space="preserve">説明の目標卡：说明本题需要说清楚什么</w:t>
      </w:r>
    </w:p>
    <w:p>
      <w:r>
        <w:t xml:space="preserve">• </w:t>
      </w:r>
      <w:r>
        <w:t xml:space="preserve">おすすめモデル卡：展示当前建议或已选结构</w:t>
      </w:r>
    </w:p>
    <w:p>
      <w:r>
        <w:t xml:space="preserve">• </w:t>
      </w:r>
      <w:r>
        <w:t xml:space="preserve">关键词标签区</w:t>
      </w:r>
    </w:p>
    <w:p>
      <w:r>
        <w:t xml:space="preserve">• </w:t>
      </w:r>
      <w:r>
        <w:t xml:space="preserve">役立つ表現区</w:t>
      </w:r>
    </w:p>
    <w:p>
      <w:r>
        <w:t xml:space="preserve">• </w:t>
      </w:r>
      <w:r>
        <w:t xml:space="preserve">提示区</w:t>
      </w:r>
    </w:p>
    <w:p>
      <w:r>
        <w:t xml:space="preserve">• </w:t>
      </w:r>
      <w:r>
        <w:t xml:space="preserve">底部固定 CTA：録音を開始する</w:t>
      </w:r>
    </w:p>
    <w:p>
      <w:pPr>
        <w:pStyle w:val="Heading3"/>
      </w:pPr>
      <w:r>
        <w:t xml:space="preserve">交互重点</w:t>
      </w:r>
    </w:p>
    <w:p>
      <w:r>
        <w:t xml:space="preserve">• </w:t>
      </w:r>
      <w:r>
        <w:t xml:space="preserve">用户可在本页确认或修改説明モデル。</w:t>
      </w:r>
    </w:p>
    <w:p>
      <w:r>
        <w:t xml:space="preserve">• </w:t>
      </w:r>
      <w:r>
        <w:t xml:space="preserve">看完提示后直接进入录音，主链路明确。</w:t>
      </w:r>
    </w:p>
    <w:p>
      <w:pPr>
        <w:pStyle w:val="Heading3"/>
      </w:pPr>
      <w:r>
        <w:t xml:space="preserve">设计说明</w:t>
      </w:r>
    </w:p>
    <w:p>
      <w:r>
        <w:t xml:space="preserve">• </w:t>
      </w:r>
      <w:r>
        <w:t xml:space="preserve">本页核心不是讲很多知识，而是降低“第一句话怎么说”的门槛。</w:t>
      </w:r>
    </w:p>
    <w:p>
      <w:r>
        <w:t xml:space="preserve">• </w:t>
      </w:r>
      <w:r>
        <w:t xml:space="preserve">底部 CTA 固定，确保用户阅读到页面底部时可立即开始。</w:t>
      </w:r>
    </w:p>
    <w:p>
      <w:r>
        <w:t xml:space="preserve">• </w:t>
      </w:r>
      <w:r>
        <w:t xml:space="preserve">当前页面中的目标、关键词和表达提示整体围绕同一类示例题构建，设计上已经具备模板雏形。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游客可正常查看题目、提示与説明モデル，不需要在进入练习前强制登录。</w:t>
      </w:r>
    </w:p>
    <w:p>
      <w:pPr>
        <w:pStyle w:val="Heading2"/>
      </w:pPr>
      <w:r>
        <w:t xml:space="preserve">6.6 录音页</w:t>
      </w:r>
    </w:p>
    <w:p>
      <w:r>
        <w:t xml:space="preserve">页面目标： 让用户把注意力集中在“开口说明”这一件事上。</w:t>
      </w:r>
    </w:p>
    <w:p>
      <w:pPr>
        <w:pStyle w:val="Heading3"/>
      </w:pPr>
      <w:r>
        <w:t xml:space="preserve">页面结构</w:t>
      </w:r>
    </w:p>
    <w:p>
      <w:r>
        <w:t xml:space="preserve">• </w:t>
      </w:r>
      <w:r>
        <w:t xml:space="preserve">顶部题目信息与当前模型</w:t>
      </w:r>
    </w:p>
    <w:p>
      <w:r>
        <w:t xml:space="preserve">• </w:t>
      </w:r>
      <w:r>
        <w:t xml:space="preserve">説明モデル参考入口</w:t>
      </w:r>
    </w:p>
    <w:p>
      <w:r>
        <w:t xml:space="preserve">• </w:t>
      </w:r>
      <w:r>
        <w:t xml:space="preserve">计时与录音状态区</w:t>
      </w:r>
    </w:p>
    <w:p>
      <w:r>
        <w:t xml:space="preserve">• </w:t>
      </w:r>
      <w:r>
        <w:t xml:space="preserve">中央大录音按钮</w:t>
      </w:r>
    </w:p>
    <w:p>
      <w:r>
        <w:t xml:space="preserve">• </w:t>
      </w:r>
      <w:r>
        <w:t xml:space="preserve">音声認識结果区</w:t>
      </w:r>
    </w:p>
    <w:p>
      <w:r>
        <w:t xml:space="preserve">• </w:t>
      </w:r>
      <w:r>
        <w:t xml:space="preserve">操作区：提交 AI、重新录音</w:t>
      </w:r>
    </w:p>
    <w:p>
      <w:r>
        <w:t xml:space="preserve">• </w:t>
      </w:r>
      <w:r>
        <w:t xml:space="preserve">录音小贴士</w:t>
      </w:r>
    </w:p>
    <w:p>
      <w:pPr>
        <w:pStyle w:val="Heading3"/>
      </w:pPr>
      <w:r>
        <w:t xml:space="preserve">交互重点</w:t>
      </w:r>
    </w:p>
    <w:p>
      <w:r>
        <w:t xml:space="preserve">• </w:t>
      </w:r>
      <w:r>
        <w:t xml:space="preserve">中央录音按钮是全页唯一主视觉焦点。</w:t>
      </w:r>
    </w:p>
    <w:p>
      <w:r>
        <w:t xml:space="preserve">• </w:t>
      </w:r>
      <w:r>
        <w:t xml:space="preserve">录音完成后才显示后续操作，页面状态变化清晰。</w:t>
      </w:r>
    </w:p>
    <w:p>
      <w:r>
        <w:t xml:space="preserve">• </w:t>
      </w:r>
      <w:r>
        <w:t xml:space="preserve">用户可先回看模型，再继续录音。</w:t>
      </w:r>
    </w:p>
    <w:p>
      <w:pPr>
        <w:pStyle w:val="Heading3"/>
      </w:pPr>
      <w:r>
        <w:t xml:space="preserve">设计说明</w:t>
      </w:r>
    </w:p>
    <w:p>
      <w:r>
        <w:t xml:space="preserve">• </w:t>
      </w:r>
      <w:r>
        <w:t xml:space="preserve">页面背景由白色过渡到浅绿色，强化“正在练习”的氛围。</w:t>
      </w:r>
    </w:p>
    <w:p>
      <w:r>
        <w:t xml:space="preserve">• </w:t>
      </w:r>
      <w:r>
        <w:t xml:space="preserve">录音前页面尽量轻，只给出一句鼓励和少量技巧。</w:t>
      </w:r>
    </w:p>
    <w:p>
      <w:r>
        <w:t xml:space="preserve">• </w:t>
      </w:r>
      <w:r>
        <w:t xml:space="preserve">录音后再出现转写与提交通道，流程更自然。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游客可完成基础练习并查看当次 AI 反馈，以保证“先体验产品价值”的链路完整。</w:t>
      </w:r>
    </w:p>
    <w:p>
      <w:pPr>
        <w:pStyle w:val="Heading2"/>
      </w:pPr>
      <w:r>
        <w:t xml:space="preserve">6.7 AI反馈页</w:t>
      </w:r>
    </w:p>
    <w:p>
      <w:r>
        <w:t xml:space="preserve">页面目标： 让用户在一个页面内同时获得成就感、问题识别和下一步修改方向。</w:t>
      </w:r>
    </w:p>
    <w:p>
      <w:pPr>
        <w:pStyle w:val="Heading3"/>
      </w:pPr>
      <w:r>
        <w:t xml:space="preserve">页面结构</w:t>
      </w:r>
    </w:p>
    <w:p>
      <w:r>
        <w:t xml:space="preserve">• </w:t>
      </w:r>
      <w:r>
        <w:t xml:space="preserve">顶部标题区</w:t>
      </w:r>
    </w:p>
    <w:p>
      <w:r>
        <w:t xml:space="preserve">• </w:t>
      </w:r>
      <w:r>
        <w:t xml:space="preserve">总评卡：综合分与鼓励性总结</w:t>
      </w:r>
    </w:p>
    <w:p>
      <w:r>
        <w:t xml:space="preserve">• </w:t>
      </w:r>
      <w:r>
        <w:t xml:space="preserve">よくできた点：正向反馈区</w:t>
      </w:r>
    </w:p>
    <w:p>
      <w:r>
        <w:t xml:space="preserve">• </w:t>
      </w:r>
      <w:r>
        <w:t xml:space="preserve">改善ポイント Top 3：三条优先问题</w:t>
      </w:r>
    </w:p>
    <w:p>
      <w:r>
        <w:t xml:space="preserve">• </w:t>
      </w:r>
      <w:r>
        <w:t xml:space="preserve">你的回答全文：支持展开</w:t>
      </w:r>
    </w:p>
    <w:p>
      <w:r>
        <w:t xml:space="preserve">• </w:t>
      </w:r>
      <w:r>
        <w:t xml:space="preserve">改善例：支持展开</w:t>
      </w:r>
    </w:p>
    <w:p>
      <w:r>
        <w:t xml:space="preserve">• </w:t>
      </w:r>
      <w:r>
        <w:t xml:space="preserve">説明モデル复习入口</w:t>
      </w:r>
    </w:p>
    <w:p>
      <w:r>
        <w:t xml:space="preserve">• </w:t>
      </w:r>
      <w:r>
        <w:t xml:space="preserve">底部固定 CTA：改善してもう一度挑戦</w:t>
      </w:r>
    </w:p>
    <w:p>
      <w:pPr>
        <w:pStyle w:val="Heading3"/>
      </w:pPr>
      <w:r>
        <w:t xml:space="preserve">交互重点</w:t>
      </w:r>
    </w:p>
    <w:p>
      <w:r>
        <w:t xml:space="preserve">• </w:t>
      </w:r>
      <w:r>
        <w:t xml:space="preserve">先看总评与优点，再看改进点，情绪更友好。</w:t>
      </w:r>
    </w:p>
    <w:p>
      <w:r>
        <w:t xml:space="preserve">• </w:t>
      </w:r>
      <w:r>
        <w:t xml:space="preserve">全文与改善例采用折叠式，避免主页面过长。</w:t>
      </w:r>
    </w:p>
    <w:p>
      <w:r>
        <w:t xml:space="preserve">• </w:t>
      </w:r>
      <w:r>
        <w:t xml:space="preserve">主 CTA 直接导向再挑战，形成学习回路。</w:t>
      </w:r>
    </w:p>
    <w:p>
      <w:pPr>
        <w:pStyle w:val="Heading3"/>
      </w:pPr>
      <w:r>
        <w:t xml:space="preserve">设计说明</w:t>
      </w:r>
    </w:p>
    <w:p>
      <w:r>
        <w:t xml:space="preserve">• </w:t>
      </w:r>
      <w:r>
        <w:t xml:space="preserve">本页是当前产品最重要的价值展示页，信息层级必须非常清楚。</w:t>
      </w:r>
    </w:p>
    <w:p>
      <w:r>
        <w:t xml:space="preserve">• </w:t>
      </w:r>
      <w:r>
        <w:t xml:space="preserve">不同颜色承担不同反馈语义，便于快速浏览。</w:t>
      </w:r>
    </w:p>
    <w:p>
      <w:r>
        <w:t xml:space="preserve">• </w:t>
      </w:r>
      <w:r>
        <w:t xml:space="preserve">相较于单纯打分，本页更强调“为什么”和“怎么改”。</w:t>
      </w:r>
    </w:p>
    <w:p>
      <w:pPr>
        <w:pStyle w:val="Heading2"/>
      </w:pPr>
      <w:r>
        <w:t xml:space="preserve">6.8 再挑战页</w:t>
      </w:r>
    </w:p>
    <w:p>
      <w:r>
        <w:t xml:space="preserve">页面目标： 把上一页较丰富的信息压缩成用户这一次真正需要记住的少数重点。</w:t>
      </w:r>
    </w:p>
    <w:p>
      <w:pPr>
        <w:pStyle w:val="Heading3"/>
      </w:pPr>
      <w:r>
        <w:t xml:space="preserve">页面结构</w:t>
      </w:r>
    </w:p>
    <w:p>
      <w:r>
        <w:t xml:space="preserve">• </w:t>
      </w:r>
      <w:r>
        <w:t xml:space="preserve">顶部标题区</w:t>
      </w:r>
    </w:p>
    <w:p>
      <w:r>
        <w:t xml:space="preserve">• </w:t>
      </w:r>
      <w:r>
        <w:t xml:space="preserve">鼓励卡</w:t>
      </w:r>
    </w:p>
    <w:p>
      <w:r>
        <w:t xml:space="preserve">• </w:t>
      </w:r>
      <w:r>
        <w:t xml:space="preserve">本轮改善重点区：2 个关键点</w:t>
      </w:r>
    </w:p>
    <w:p>
      <w:r>
        <w:t xml:space="preserve">• </w:t>
      </w:r>
      <w:r>
        <w:t xml:space="preserve">前次回答回顾</w:t>
      </w:r>
    </w:p>
    <w:p>
      <w:r>
        <w:t xml:space="preserve">• </w:t>
      </w:r>
      <w:r>
        <w:t xml:space="preserve">模型复习入口</w:t>
      </w:r>
    </w:p>
    <w:p>
      <w:r>
        <w:t xml:space="preserve">• </w:t>
      </w:r>
      <w:r>
        <w:t xml:space="preserve">Quick Tips</w:t>
      </w:r>
    </w:p>
    <w:p>
      <w:r>
        <w:t xml:space="preserve">• </w:t>
      </w:r>
      <w:r>
        <w:t xml:space="preserve">底部 CTA：再次录音</w:t>
      </w:r>
    </w:p>
    <w:p>
      <w:pPr>
        <w:pStyle w:val="Heading3"/>
      </w:pPr>
      <w:r>
        <w:t xml:space="preserve">交互重点</w:t>
      </w:r>
    </w:p>
    <w:p>
      <w:r>
        <w:t xml:space="preserve">• </w:t>
      </w:r>
      <w:r>
        <w:t xml:space="preserve">用户不需要重新理解所有反馈，只需记住 2 个关键修正点。</w:t>
      </w:r>
    </w:p>
    <w:p>
      <w:r>
        <w:t xml:space="preserve">• </w:t>
      </w:r>
      <w:r>
        <w:t xml:space="preserve">再次录音是本页唯一强主动作。</w:t>
      </w:r>
    </w:p>
    <w:p>
      <w:pPr>
        <w:pStyle w:val="Heading3"/>
      </w:pPr>
      <w:r>
        <w:t xml:space="preserve">设计说明</w:t>
      </w:r>
    </w:p>
    <w:p>
      <w:r>
        <w:t xml:space="preserve">• </w:t>
      </w:r>
      <w:r>
        <w:t xml:space="preserve">本页相比反馈页更轻、更聚焦、更鼓励。</w:t>
      </w:r>
    </w:p>
    <w:p>
      <w:r>
        <w:t xml:space="preserve">• </w:t>
      </w:r>
      <w:r>
        <w:t xml:space="preserve">通过“前回より確実に良くなります”降低再试压力。</w:t>
      </w:r>
    </w:p>
    <w:p>
      <w:r>
        <w:t xml:space="preserve">• </w:t>
      </w:r>
      <w:r>
        <w:t xml:space="preserve">页面保留前次回答，帮助用户形成前后对照的心理准备。</w:t>
      </w:r>
    </w:p>
    <w:p>
      <w:pPr>
        <w:pStyle w:val="Heading2"/>
      </w:pPr>
      <w:r>
        <w:rPr>
          <w:color w:val="2563EB"/>
        </w:rPr>
        <w:t xml:space="preserve">6.9 ログイン / 新規登録画面（新規追加）</w:t>
      </w:r>
    </w:p>
    <w:p>
      <w:r>
        <w:rPr>
          <w:color w:val="2563EB"/>
        </w:rPr>
        <w:t xml:space="preserve">页面目标： 承接首次进入时的登录 / 注册选择，以及游客模式下访问受限功能时的统一跳转。</w:t>
      </w:r>
    </w:p>
    <w:p>
      <w:pPr>
        <w:pStyle w:val="Heading3"/>
      </w:pPr>
      <w:r>
        <w:rPr>
          <w:color w:val="2563EB"/>
        </w:rPr>
        <w:t xml:space="preserve">页面结构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登录入口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注册入口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当前拦截原因说明文案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登录成功后的返回说明</w:t>
      </w:r>
    </w:p>
    <w:p>
      <w:pPr>
        <w:pStyle w:val="Heading3"/>
      </w:pPr>
      <w:r>
        <w:rPr>
          <w:color w:val="2563EB"/>
        </w:rPr>
        <w:t xml:space="preserve">交互重点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当游客点击需要保存或读取个人学习数据的功能时，统一跳转到本页。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登录成功后，根据 pending_action_after_login 返回原目标页面，并继续执行原操作。</w:t>
      </w:r>
    </w:p>
    <w:p>
      <w:pPr>
        <w:pStyle w:val="Heading3"/>
      </w:pPr>
      <w:r>
        <w:rPr>
          <w:color w:val="2563EB"/>
        </w:rPr>
        <w:t xml:space="preserve">典型提示文案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学んだBOXを使うには、ログインが必要です。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学んだ内容を保存して、あとで復習できます。</w:t>
      </w:r>
    </w:p>
    <w:p>
      <w:pPr>
        <w:pStyle w:val="Heading2"/>
      </w:pPr>
      <w:r>
        <w:rPr>
          <w:color w:val="2563EB"/>
        </w:rPr>
        <w:t xml:space="preserve">6.10 游客模式（新規追加）</w:t>
      </w:r>
    </w:p>
    <w:p>
      <w:r>
        <w:rPr>
          <w:color w:val="2563EB"/>
        </w:rPr>
        <w:t xml:space="preserve">页面目标： 允许用户先体验核心练习流程，同时将保存、同步、复习等个人学习资产功能保留给登录用户。</w:t>
      </w:r>
    </w:p>
    <w:p>
      <w:pPr>
        <w:pStyle w:val="Heading3"/>
      </w:pPr>
      <w:r>
        <w:rPr>
          <w:color w:val="2563EB"/>
        </w:rPr>
        <w:t xml:space="preserve">游客可用范围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浏览 Home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查看推荐练习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进入练习主题列表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查看题目、提示、説明モデル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进行基础练习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查看当次 AI 反馈</w:t>
      </w:r>
    </w:p>
    <w:p>
      <w:pPr>
        <w:pStyle w:val="Heading3"/>
      </w:pPr>
      <w:r>
        <w:rPr>
          <w:color w:val="2563EB"/>
        </w:rPr>
        <w:t xml:space="preserve">需登录后可用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学んだBOX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学習履歴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保存“今回学んだポイント”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连续学习天数同步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前回の続き（跨设备或长期保存）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个性化苦手点长期统计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My Page 中涉及账号数据的功能</w:t>
      </w:r>
    </w:p>
    <w:p>
      <w:pPr>
        <w:pStyle w:val="Heading3"/>
      </w:pPr>
      <w:r>
        <w:rPr>
          <w:color w:val="2563EB"/>
        </w:rPr>
        <w:t xml:space="preserve">设计说明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这些受限能力本质上都属于“用户学习资产沉淀”，应统一归入登录后能力。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这样既保留体验门槛低的优点，也不会让 Home、结果页、My Page 的权限逻辑变得混乱。</w:t>
      </w:r>
    </w:p>
    <w:p>
      <w:pPr>
        <w:pStyle w:val="Heading1"/>
      </w:pPr>
      <w:r>
        <w:t xml:space="preserve">7. 核心组件设计</w:t>
      </w:r>
    </w:p>
    <w:p>
      <w:r>
        <w:t xml:space="preserve">组件</w:t>
      </w:r>
      <w:r>
        <w:t xml:space="preserve"> | </w:t>
      </w:r>
      <w:r>
        <w:t xml:space="preserve">用途</w:t>
      </w:r>
      <w:r>
        <w:t xml:space="preserve"> | </w:t>
      </w:r>
      <w:r>
        <w:t xml:space="preserve">设计说明</w:t>
      </w:r>
    </w:p>
    <w:p>
      <w:r>
        <w:t xml:space="preserve">推荐练习卡</w:t>
      </w:r>
      <w:r>
        <w:t xml:space="preserve"> | </w:t>
      </w:r>
      <w:r>
        <w:t xml:space="preserve">首页主入口</w:t>
      </w:r>
      <w:r>
        <w:t xml:space="preserve"> | </w:t>
      </w:r>
      <w:r>
        <w:t xml:space="preserve">用高优先级色块和大按钮承接“今天练什么”</w:t>
      </w:r>
    </w:p>
    <w:p>
      <w:r>
        <w:t xml:space="preserve">连续学习卡</w:t>
      </w:r>
      <w:r>
        <w:t xml:space="preserve"> | </w:t>
      </w:r>
      <w:r>
        <w:t xml:space="preserve">首页激励</w:t>
      </w:r>
      <w:r>
        <w:t xml:space="preserve"> | </w:t>
      </w:r>
      <w:r>
        <w:t xml:space="preserve">强化成长感与回访动机</w:t>
      </w:r>
    </w:p>
    <w:p>
      <w:r>
        <w:t xml:space="preserve">练习主题卡</w:t>
      </w:r>
      <w:r>
        <w:t xml:space="preserve"> | </w:t>
      </w:r>
      <w:r>
        <w:t xml:space="preserve">题目浏览</w:t>
      </w:r>
      <w:r>
        <w:t xml:space="preserve"> | </w:t>
      </w:r>
      <w:r>
        <w:t xml:space="preserve">信息密度适中，快速帮助用户做选择</w:t>
      </w:r>
    </w:p>
    <w:p>
      <w:r>
        <w:t xml:space="preserve">説明モデル卡</w:t>
      </w:r>
      <w:r>
        <w:t xml:space="preserve"> | </w:t>
      </w:r>
      <w:r>
        <w:t xml:space="preserve">结构学习</w:t>
      </w:r>
      <w:r>
        <w:t xml:space="preserve"> | </w:t>
      </w:r>
      <w:r>
        <w:t xml:space="preserve">同时承担教育说明与选择动作</w:t>
      </w:r>
    </w:p>
    <w:p>
      <w:r>
        <w:t xml:space="preserve">关键词标签</w:t>
      </w:r>
      <w:r>
        <w:t xml:space="preserve"> | </w:t>
      </w:r>
      <w:r>
        <w:t xml:space="preserve">题目准备</w:t>
      </w:r>
      <w:r>
        <w:t xml:space="preserve"> | </w:t>
      </w:r>
      <w:r>
        <w:t xml:space="preserve">帮助用户快速抓住应该出现的核心信息</w:t>
      </w:r>
    </w:p>
    <w:p>
      <w:r>
        <w:t xml:space="preserve">录音主按钮</w:t>
      </w:r>
      <w:r>
        <w:t xml:space="preserve"> | </w:t>
      </w:r>
      <w:r>
        <w:t xml:space="preserve">开口动作</w:t>
      </w:r>
      <w:r>
        <w:t xml:space="preserve"> | </w:t>
      </w:r>
      <w:r>
        <w:t xml:space="preserve">作为页面视觉焦点，状态切换需足够明显</w:t>
      </w:r>
    </w:p>
    <w:p>
      <w:r>
        <w:t xml:space="preserve">总评卡</w:t>
      </w:r>
      <w:r>
        <w:t xml:space="preserve"> | </w:t>
      </w:r>
      <w:r>
        <w:t xml:space="preserve">反馈总览</w:t>
      </w:r>
      <w:r>
        <w:t xml:space="preserve"> | </w:t>
      </w:r>
      <w:r>
        <w:t xml:space="preserve">先给出整体印象，再承接具体建议</w:t>
      </w:r>
    </w:p>
    <w:p>
      <w:r>
        <w:t xml:space="preserve">改进点卡</w:t>
      </w:r>
      <w:r>
        <w:t xml:space="preserve"> | </w:t>
      </w:r>
      <w:r>
        <w:t xml:space="preserve">反馈与再挑战</w:t>
      </w:r>
      <w:r>
        <w:t xml:space="preserve"> | </w:t>
      </w:r>
      <w:r>
        <w:t xml:space="preserve">按优先级分层，便于用户立即执行</w:t>
      </w:r>
    </w:p>
    <w:p>
      <w:r>
        <w:t xml:space="preserve">底部固定 CTA</w:t>
      </w:r>
      <w:r>
        <w:t xml:space="preserve"> | </w:t>
      </w:r>
      <w:r>
        <w:t xml:space="preserve">推进流程</w:t>
      </w:r>
      <w:r>
        <w:t xml:space="preserve"> | </w:t>
      </w:r>
      <w:r>
        <w:t xml:space="preserve">阅读完成后可以不回滚页面，直接进入下一步</w:t>
      </w:r>
    </w:p>
    <w:p>
      <w:r>
        <w:rPr>
          <w:color w:val="2563EB"/>
        </w:rPr>
        <w:t xml:space="preserve">欢迎引导页卡片</w:t>
      </w:r>
      <w:r>
        <w:t xml:space="preserve"> | </w:t>
      </w:r>
      <w:r>
        <w:rPr>
          <w:color w:val="2563EB"/>
        </w:rPr>
        <w:t xml:space="preserve">首次使用说明</w:t>
      </w:r>
      <w:r>
        <w:t xml:space="preserve"> | </w:t>
      </w:r>
      <w:r>
        <w:rPr>
          <w:color w:val="2563EB"/>
        </w:rPr>
        <w:t xml:space="preserve">用简洁图文传达理念、结构与使用流程</w:t>
      </w:r>
    </w:p>
    <w:p>
      <w:r>
        <w:rPr>
          <w:color w:val="2563EB"/>
        </w:rPr>
        <w:t xml:space="preserve">登录拦截说明卡</w:t>
      </w:r>
      <w:r>
        <w:t xml:space="preserve"> | </w:t>
      </w:r>
      <w:r>
        <w:rPr>
          <w:color w:val="2563EB"/>
        </w:rPr>
        <w:t xml:space="preserve">游客转登录</w:t>
      </w:r>
      <w:r>
        <w:t xml:space="preserve"> | </w:t>
      </w:r>
      <w:r>
        <w:rPr>
          <w:color w:val="2563EB"/>
        </w:rPr>
        <w:t xml:space="preserve">清楚说明为什么需要登录，以及登录后能获得什么</w:t>
      </w:r>
    </w:p>
    <w:p>
      <w:r/>
    </w:p>
    <w:p>
      <w:pPr>
        <w:pStyle w:val="Heading1"/>
      </w:pPr>
      <w:r>
        <w:t xml:space="preserve">8. 状态与页面表现</w:t>
      </w:r>
    </w:p>
    <w:p>
      <w:r>
        <w:t xml:space="preserve">页面</w:t>
      </w:r>
      <w:r>
        <w:t xml:space="preserve"> | </w:t>
      </w:r>
      <w:r>
        <w:t xml:space="preserve">状态</w:t>
      </w:r>
      <w:r>
        <w:t xml:space="preserve"> | </w:t>
      </w:r>
      <w:r>
        <w:t xml:space="preserve">页面表现</w:t>
      </w:r>
    </w:p>
    <w:p>
      <w:r>
        <w:t xml:space="preserve">练习主题选择页</w:t>
      </w:r>
      <w:r>
        <w:t xml:space="preserve"> | </w:t>
      </w:r>
      <w:r>
        <w:t xml:space="preserve">无匹配结果</w:t>
      </w:r>
      <w:r>
        <w:t xml:space="preserve"> | </w:t>
      </w:r>
      <w:r>
        <w:t xml:space="preserve">显示简洁空状态提示</w:t>
      </w:r>
    </w:p>
    <w:p>
      <w:r>
        <w:t xml:space="preserve">题目详情页</w:t>
      </w:r>
      <w:r>
        <w:t xml:space="preserve"> | </w:t>
      </w:r>
      <w:r>
        <w:t xml:space="preserve">默认进入</w:t>
      </w:r>
      <w:r>
        <w:t xml:space="preserve"> | </w:t>
      </w:r>
      <w:r>
        <w:t xml:space="preserve">展示默认题目与默认推荐模型</w:t>
      </w:r>
    </w:p>
    <w:p>
      <w:r>
        <w:t xml:space="preserve">录音页</w:t>
      </w:r>
      <w:r>
        <w:t xml:space="preserve"> | </w:t>
      </w:r>
      <w:r>
        <w:t xml:space="preserve">未录音</w:t>
      </w:r>
      <w:r>
        <w:t xml:space="preserve"> | </w:t>
      </w:r>
      <w:r>
        <w:t xml:space="preserve">突出大录音按钮与鼓励文案</w:t>
      </w:r>
    </w:p>
    <w:p>
      <w:r>
        <w:t xml:space="preserve">录音页</w:t>
      </w:r>
      <w:r>
        <w:t xml:space="preserve"> | </w:t>
      </w:r>
      <w:r>
        <w:t xml:space="preserve">录音中</w:t>
      </w:r>
      <w:r>
        <w:t xml:space="preserve"> | </w:t>
      </w:r>
      <w:r>
        <w:t xml:space="preserve">按钮切换为红色停止态，并显示录音提示</w:t>
      </w:r>
    </w:p>
    <w:p>
      <w:r>
        <w:t xml:space="preserve">录音页</w:t>
      </w:r>
      <w:r>
        <w:t xml:space="preserve"> | </w:t>
      </w:r>
      <w:r>
        <w:t xml:space="preserve">录音完成</w:t>
      </w:r>
      <w:r>
        <w:t xml:space="preserve"> | </w:t>
      </w:r>
      <w:r>
        <w:t xml:space="preserve">出现转写区与提交通道</w:t>
      </w:r>
    </w:p>
    <w:p>
      <w:r>
        <w:t xml:space="preserve">反馈页</w:t>
      </w:r>
      <w:r>
        <w:t xml:space="preserve"> | </w:t>
      </w:r>
      <w:r>
        <w:t xml:space="preserve">默认浏览</w:t>
      </w:r>
      <w:r>
        <w:t xml:space="preserve"> | </w:t>
      </w:r>
      <w:r>
        <w:t xml:space="preserve">优先看到总评、优点和 Top 3 改进点</w:t>
      </w:r>
    </w:p>
    <w:p>
      <w:r>
        <w:t xml:space="preserve">反馈页</w:t>
      </w:r>
      <w:r>
        <w:t xml:space="preserve"> | </w:t>
      </w:r>
      <w:r>
        <w:t xml:space="preserve">深度查看</w:t>
      </w:r>
      <w:r>
        <w:t xml:space="preserve"> | </w:t>
      </w:r>
      <w:r>
        <w:t xml:space="preserve">用户可展开全文与改善例</w:t>
      </w:r>
    </w:p>
    <w:p>
      <w:r>
        <w:t xml:space="preserve">再挑战页</w:t>
      </w:r>
      <w:r>
        <w:t xml:space="preserve"> | </w:t>
      </w:r>
      <w:r>
        <w:t xml:space="preserve">再次准备</w:t>
      </w:r>
      <w:r>
        <w:t xml:space="preserve"> | </w:t>
      </w:r>
      <w:r>
        <w:t xml:space="preserve">只保留少量重点，降低再次尝试门槛</w:t>
      </w:r>
    </w:p>
    <w:p>
      <w:r>
        <w:rPr>
          <w:color w:val="2563EB"/>
        </w:rPr>
        <w:t xml:space="preserve">欢迎引导页</w:t>
      </w:r>
      <w:r>
        <w:t xml:space="preserve"> | </w:t>
      </w:r>
      <w:r>
        <w:rPr>
          <w:color w:val="2563EB"/>
        </w:rPr>
        <w:t xml:space="preserve">首次启动</w:t>
      </w:r>
      <w:r>
        <w:t xml:space="preserve"> | </w:t>
      </w:r>
      <w:r>
        <w:rPr>
          <w:color w:val="2563EB"/>
        </w:rPr>
        <w:t xml:space="preserve">默认展示 3 屏引导，完成后不再自动出现</w:t>
      </w:r>
    </w:p>
    <w:p>
      <w:r>
        <w:rPr>
          <w:color w:val="2563EB"/>
        </w:rPr>
        <w:t xml:space="preserve">登录页</w:t>
      </w:r>
      <w:r>
        <w:t xml:space="preserve"> | </w:t>
      </w:r>
      <w:r>
        <w:rPr>
          <w:color w:val="2563EB"/>
        </w:rPr>
        <w:t xml:space="preserve">游客访问受限功能</w:t>
      </w:r>
      <w:r>
        <w:t xml:space="preserve"> | </w:t>
      </w:r>
      <w:r>
        <w:rPr>
          <w:color w:val="2563EB"/>
        </w:rPr>
        <w:t xml:space="preserve">统一承接跳转，并在登录成功后返回原目标动作</w:t>
      </w:r>
    </w:p>
    <w:p>
      <w:r/>
    </w:p>
    <w:p>
      <w:pPr>
        <w:pStyle w:val="Heading2"/>
      </w:pPr>
      <w:r>
        <w:rPr>
          <w:color w:val="2563EB"/>
        </w:rPr>
        <w:t xml:space="preserve">8.1 统一跳转规则（新規追加）</w:t>
      </w:r>
    </w:p>
    <w:p>
      <w:r>
        <w:rPr>
          <w:color w:val="2563EB"/>
        </w:rPr>
        <w:t xml:space="preserve">当 auth_status = guest 时，用户点击任何需要保存或读取个人学习数据的功能，统一跳转到登录页。</w:t>
      </w:r>
    </w:p>
    <w:p>
      <w:pPr>
        <w:pStyle w:val="Heading3"/>
      </w:pPr>
      <w:r>
        <w:rPr>
          <w:color w:val="2563EB"/>
        </w:rPr>
        <w:t xml:space="preserve">典型场景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在 My Page 点击 学んだBOX → 跳转登录页 → 文案提示登录后可保存并复习学到的内容。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在结果页点击「学んだBOXに入れる」→ 跳转登录页 → 登录成功后自动执行保存 → 回到结果页显示“保存済み”。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在 Home 点击「前回の続き」→ 游客状态下隐藏，或显示灰态卡片提示登录后可续练。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在 Home 点击或查看“最近の苦手ポイント”→ 游客状态下不显示个性化统计，改为默认引导文案。</w:t>
      </w:r>
    </w:p>
    <w:p>
      <w:pPr>
        <w:pStyle w:val="Heading2"/>
      </w:pPr>
      <w:r>
        <w:rPr>
          <w:color w:val="2563EB"/>
        </w:rPr>
        <w:t xml:space="preserve">8.2 建议新增状态字段（新規追加）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onboarding_completed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auth_status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guest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logged_in</w:t>
      </w:r>
    </w:p>
    <w:p>
      <w:r>
        <w:rPr>
          <w:color w:val="2563EB"/>
        </w:rPr>
        <w:t xml:space="preserve">• </w:t>
      </w:r>
      <w:r>
        <w:rPr>
          <w:color w:val="2563EB"/>
        </w:rPr>
        <w:t xml:space="preserve">pending_action_after_login</w:t>
      </w:r>
    </w:p>
    <w:p>
      <w:r>
        <w:rPr>
          <w:color w:val="2563EB"/>
        </w:rPr>
        <w:t xml:space="preserve">pending_action_after_login 示例：open_learned_box / save_learned_card / open_history / resume_session。</w:t>
      </w:r>
    </w:p>
    <w:p>
      <w:r>
        <w:rPr>
          <w:color w:val="2563EB"/>
        </w:rPr>
        <w:t xml:space="preserve">该字段用于保证用户登录成功后，系统可以把用户带回原来的意图页面，而不是中断体验。</w:t>
      </w:r>
    </w:p>
    <w:p>
      <w:pPr>
        <w:pStyle w:val="Heading1"/>
      </w:pPr>
      <w:r>
        <w:t xml:space="preserve">9. 当前设计优先级</w:t>
      </w:r>
    </w:p>
    <w:p>
      <w:r>
        <w:t xml:space="preserve">优先级</w:t>
      </w:r>
      <w:r>
        <w:t xml:space="preserve"> | </w:t>
      </w:r>
      <w:r>
        <w:t xml:space="preserve">页面 / 模块</w:t>
      </w:r>
      <w:r>
        <w:t xml:space="preserve"> | </w:t>
      </w:r>
      <w:r>
        <w:t xml:space="preserve">说明</w:t>
      </w:r>
    </w:p>
    <w:p>
      <w:r>
        <w:t xml:space="preserve">P0</w:t>
      </w:r>
      <w:r>
        <w:t xml:space="preserve"> | </w:t>
      </w:r>
      <w:r>
        <w:t xml:space="preserve">首页、主题选择、題目详情、录音、反馈、再挑战</w:t>
      </w:r>
      <w:r>
        <w:t xml:space="preserve"> | </w:t>
      </w:r>
      <w:r>
        <w:t xml:space="preserve">构成产品当前最核心的练习体验</w:t>
      </w:r>
    </w:p>
    <w:p>
      <w:r>
        <w:t xml:space="preserve">P1</w:t>
      </w:r>
      <w:r>
        <w:t xml:space="preserve"> | </w:t>
      </w:r>
      <w:r>
        <w:t xml:space="preserve">説明モデル深化、题目内容动态化、反馈细化</w:t>
      </w:r>
      <w:r>
        <w:t xml:space="preserve"> | </w:t>
      </w:r>
      <w:r>
        <w:t xml:space="preserve">提升产品完成度与学习价值感</w:t>
      </w:r>
    </w:p>
    <w:p>
      <w:r>
        <w:rPr>
          <w:color w:val="2563EB"/>
        </w:rPr>
        <w:t xml:space="preserve">P1</w:t>
      </w:r>
      <w:r>
        <w:t xml:space="preserve"> | </w:t>
      </w:r>
      <w:r>
        <w:rPr>
          <w:color w:val="2563EB"/>
        </w:rPr>
        <w:t xml:space="preserve">欢迎引导、登录 / 注册、游客模式、登录后回跳</w:t>
      </w:r>
      <w:r>
        <w:t xml:space="preserve"> | </w:t>
      </w:r>
      <w:r>
        <w:rPr>
          <w:color w:val="2563EB"/>
        </w:rPr>
        <w:t xml:space="preserve">补齐首次使用路径和学习资产权限边界，是产品进入可用阶段的重要能力</w:t>
      </w:r>
    </w:p>
    <w:p>
      <w:r>
        <w:t xml:space="preserve">P2</w:t>
      </w:r>
      <w:r>
        <w:t xml:space="preserve"> | </w:t>
      </w:r>
      <w:r>
        <w:t xml:space="preserve">结果页、学んだBOX、履历、设置</w:t>
      </w:r>
      <w:r>
        <w:t xml:space="preserve"> | </w:t>
      </w:r>
      <w:r>
        <w:t xml:space="preserve">属于下一阶段扩展页面体系</w:t>
      </w:r>
    </w:p>
    <w:p>
      <w:r/>
    </w:p>
    <w:p>
      <w:pPr>
        <w:pStyle w:val="Heading1"/>
      </w:pPr>
      <w:r>
        <w:t xml:space="preserve">10. 附录：页面清单与文案原则</w:t>
      </w:r>
    </w:p>
    <w:p>
      <w:pPr>
        <w:pStyle w:val="Heading2"/>
      </w:pPr>
      <w:r>
        <w:t xml:space="preserve">10.1 页面清单速览</w:t>
      </w:r>
    </w:p>
    <w:p>
      <w:r>
        <w:t xml:space="preserve">页面</w:t>
      </w:r>
      <w:r>
        <w:t xml:space="preserve"> | </w:t>
      </w:r>
      <w:r>
        <w:t xml:space="preserve">主要目标</w:t>
      </w:r>
      <w:r>
        <w:t xml:space="preserve"> | </w:t>
      </w:r>
      <w:r>
        <w:t xml:space="preserve">核心 CTA</w:t>
      </w:r>
    </w:p>
    <w:p>
      <w:r>
        <w:t xml:space="preserve">首页</w:t>
      </w:r>
      <w:r>
        <w:t xml:space="preserve"> | </w:t>
      </w:r>
      <w:r>
        <w:t xml:space="preserve">进入练习、建立今天开始练的动机</w:t>
      </w:r>
      <w:r>
        <w:t xml:space="preserve"> | </w:t>
      </w:r>
      <w:r>
        <w:t xml:space="preserve">練習を始める</w:t>
      </w:r>
    </w:p>
    <w:p>
      <w:r>
        <w:t xml:space="preserve">练习主题选择页</w:t>
      </w:r>
      <w:r>
        <w:t xml:space="preserve"> | </w:t>
      </w:r>
      <w:r>
        <w:t xml:space="preserve">按等级与类别选题</w:t>
      </w:r>
      <w:r>
        <w:t xml:space="preserve"> | </w:t>
      </w:r>
      <w:r>
        <w:t xml:space="preserve">この練習を始める</w:t>
      </w:r>
    </w:p>
    <w:p>
      <w:r>
        <w:t xml:space="preserve">説明モデル列表页</w:t>
      </w:r>
      <w:r>
        <w:t xml:space="preserve"> | </w:t>
      </w:r>
      <w:r>
        <w:t xml:space="preserve">选择说明结构</w:t>
      </w:r>
      <w:r>
        <w:t xml:space="preserve"> | </w:t>
      </w:r>
      <w:r>
        <w:t xml:space="preserve">このモデルを使う</w:t>
      </w:r>
    </w:p>
    <w:p>
      <w:r>
        <w:t xml:space="preserve">题目详情页</w:t>
      </w:r>
      <w:r>
        <w:t xml:space="preserve"> | </w:t>
      </w:r>
      <w:r>
        <w:t xml:space="preserve">理解题目与表达准备</w:t>
      </w:r>
      <w:r>
        <w:t xml:space="preserve"> | </w:t>
      </w:r>
      <w:r>
        <w:t xml:space="preserve">録音を開始する</w:t>
      </w:r>
    </w:p>
    <w:p>
      <w:r>
        <w:t xml:space="preserve">录音页</w:t>
      </w:r>
      <w:r>
        <w:t xml:space="preserve"> | </w:t>
      </w:r>
      <w:r>
        <w:t xml:space="preserve">完成一次说明练习</w:t>
      </w:r>
      <w:r>
        <w:t xml:space="preserve"> | </w:t>
      </w:r>
      <w:r>
        <w:t xml:space="preserve">AIフィードバックを受ける</w:t>
      </w:r>
    </w:p>
    <w:p>
      <w:r>
        <w:t xml:space="preserve">AI反馈页</w:t>
      </w:r>
      <w:r>
        <w:t xml:space="preserve"> | </w:t>
      </w:r>
      <w:r>
        <w:t xml:space="preserve">理解做得好的地方与需要改的地方</w:t>
      </w:r>
      <w:r>
        <w:t xml:space="preserve"> | </w:t>
      </w:r>
      <w:r>
        <w:t xml:space="preserve">改善してもう一度挑戦</w:t>
      </w:r>
    </w:p>
    <w:p>
      <w:r>
        <w:t xml:space="preserve">再挑战页</w:t>
      </w:r>
      <w:r>
        <w:t xml:space="preserve"> | </w:t>
      </w:r>
      <w:r>
        <w:t xml:space="preserve">带着重点再次开口</w:t>
      </w:r>
      <w:r>
        <w:t xml:space="preserve"> | </w:t>
      </w:r>
      <w:r>
        <w:t xml:space="preserve">録音を開始する</w:t>
      </w:r>
    </w:p>
    <w:p>
      <w:r/>
    </w:p>
    <w:p>
      <w:pPr>
        <w:pStyle w:val="Heading2"/>
      </w:pPr>
      <w:r>
        <w:t xml:space="preserve">10.2 文案原则</w:t>
      </w:r>
    </w:p>
    <w:p>
      <w:r>
        <w:t xml:space="preserve">• </w:t>
      </w:r>
      <w:r>
        <w:t xml:space="preserve">避免过度否定，尽量使用“这样说会更自然”“这次重点改这两点”之类表达。</w:t>
      </w:r>
    </w:p>
    <w:p>
      <w:r>
        <w:t xml:space="preserve">• </w:t>
      </w:r>
      <w:r>
        <w:t xml:space="preserve">首页和再挑战页语气更轻松，反馈页更明确但仍保持鼓励感。</w:t>
      </w:r>
    </w:p>
    <w:p>
      <w:r>
        <w:t xml:space="preserve">• </w:t>
      </w:r>
      <w:r>
        <w:t xml:space="preserve">説明モデル强调“结构参考”，不强调“标准答案”。</w:t>
      </w:r>
    </w:p>
    <w:p>
      <w:r>
        <w:t xml:space="preserve">• </w:t>
      </w:r>
      <w:r>
        <w:t xml:space="preserve">每一页文案都应帮助用户继续下一步，而不是停留在解释本身。</w:t>
      </w: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8"/>
      </w:rPr>
      <w:t>Explain Japanese 页面设计书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5C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5C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36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